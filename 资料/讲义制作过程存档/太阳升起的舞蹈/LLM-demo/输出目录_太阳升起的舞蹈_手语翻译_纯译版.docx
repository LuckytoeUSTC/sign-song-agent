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太阳升起的舞蹈 手语翻译纯译版</w:t>
      </w:r>
    </w:p>
    <w:p>
      <w:pPr>
        <w:spacing w:after="140"/>
        <w:jc w:val="right"/>
      </w:pPr>
      <w:r>
        <w:rPr>
          <w:rFonts w:ascii="楷体" w:hAnsi="楷体" w:eastAsia="楷体"/>
          <w:color w:val="464646"/>
          <w:sz w:val="21"/>
        </w:rPr>
        <w:t>2026.9.12 初稿</w:t>
      </w:r>
    </w:p>
    <w:p>
      <w:pPr>
        <w:spacing w:after="100"/>
      </w:pPr>
      <w:r>
        <w:rPr>
          <w:rFonts w:ascii="宋体" w:hAnsi="宋体" w:eastAsia="宋体"/>
          <w:color w:val="464646"/>
          <w:sz w:val="18"/>
        </w:rPr>
        <w:t>转写按画面逻辑和手语语序重组。普通词条均取自国家通用手语词典；组合表达已在括号中标明。</w:t>
      </w:r>
    </w:p>
    <w:p>
      <w:pPr>
        <w:pStyle w:val="SectionLabel"/>
        <w:keepNext/>
        <w:keepLines/>
      </w:pPr>
      <w:r>
        <w:t>第一段</w:t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黄沙和泥土都掩埋着传说</w:t>
      </w:r>
      <w:r>
        <w:rPr>
          <w:rFonts w:ascii="宋体" w:hAnsi="宋体" w:eastAsia="宋体"/>
          <w:color w:val="2D2D2D"/>
          <w:sz w:val="19"/>
        </w:rPr>
        <w:t>（传说/沙子/黄/土/埋）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991173" cy="621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传说_0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1173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22965" cy="6217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沙子_0_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2965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62033" cy="6217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黄_0_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2033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22965" cy="6217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沙子_0_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2965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530191" cy="6217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填_0_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0191" cy="62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古城的故事就写到失落</w:t>
      </w:r>
      <w:r>
        <w:rPr>
          <w:rFonts w:ascii="宋体" w:hAnsi="宋体" w:eastAsia="宋体"/>
          <w:color w:val="2D2D2D"/>
          <w:sz w:val="19"/>
        </w:rPr>
        <w:t>（古代/城市/故事/遗忘）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1016388" cy="5801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代_0_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6388" cy="5801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035816" cy="5801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市_0_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35816" cy="5801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871759" cy="5801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市_0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1759" cy="5801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19592" cy="5801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故事_0_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592" cy="5801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14239" cy="5801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忘记_0_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4239" cy="580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巨石的城池保持几千年沉默</w:t>
      </w:r>
      <w:r>
        <w:rPr>
          <w:rFonts w:ascii="宋体" w:hAnsi="宋体" w:eastAsia="宋体"/>
          <w:color w:val="2D2D2D"/>
          <w:sz w:val="19"/>
        </w:rPr>
        <w:t>（石++/大/城市/千/年++/沉默/一直）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488364" cy="4033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石_0_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364" cy="4033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15318" cy="4033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大_0_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318" cy="4033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20215" cy="4033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市_0_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215" cy="4033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301456" cy="4033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市_0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1456" cy="4033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381487" cy="40337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千_0_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487" cy="4033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35073" cy="40337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年_0_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73" cy="4033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425668" cy="40337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沉默_0_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668" cy="4033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21636" cy="40337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一直_0_1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1636" cy="403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黄金面具一个字不说</w:t>
      </w:r>
      <w:r>
        <w:rPr>
          <w:rFonts w:ascii="宋体" w:hAnsi="宋体" w:eastAsia="宋体"/>
          <w:color w:val="2D2D2D"/>
          <w:sz w:val="19"/>
        </w:rPr>
        <w:t>（金色/脸/覆盖/说/不）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929532" cy="62179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金色_0_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29532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69370" cy="62179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脸_0_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9370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132705" cy="62179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覆盖_0_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32705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441843" cy="62179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覆盖_0_2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843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70065" cy="62179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说_0_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70065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22465" cy="62179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不_0_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465" cy="62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ectionLabel"/>
        <w:keepNext/>
        <w:keepLines/>
      </w:pPr>
      <w:r>
        <w:t>第一次过渡</w:t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纵目的神 还是虔诚的人</w:t>
      </w:r>
      <w:r>
        <w:rPr>
          <w:rFonts w:ascii="宋体" w:hAnsi="宋体" w:eastAsia="宋体"/>
          <w:color w:val="2D2D2D"/>
          <w:sz w:val="19"/>
        </w:rPr>
        <w:t>（脸/眼/突出/神仙/或者/祭祀/人/虔诚/哪?）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432354" cy="40162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脸_0_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354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95606" cy="40162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眼_0_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95606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455555" cy="40162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突出_0_1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5555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83546" cy="40162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神仙_0_1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546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494654" cy="40162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或者_0_1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4654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45919" cy="40162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祭祀_0_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5919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73931" cy="40162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人_0_1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73931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33586" cy="40162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虔诚_0_1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3586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51201" cy="40162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什么_0_1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1201" cy="401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耀眼的金光神秘图纹（都是谁的不舍）</w:t>
      </w:r>
      <w:r>
        <w:rPr>
          <w:rFonts w:ascii="宋体" w:hAnsi="宋体" w:eastAsia="宋体"/>
          <w:color w:val="2D2D2D"/>
          <w:sz w:val="19"/>
        </w:rPr>
        <w:t>（金色/光/图案/意思/知道/不/宝贝/属于/谁?）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605760" cy="40521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金色_0_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5760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09119" cy="40521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明_0_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9119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36027" cy="40521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案_0_1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6027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69744" cy="40521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意思_0_1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69744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02318" cy="40521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知道_0_1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318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340481" cy="40521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不_0_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481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496866" cy="40521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宝贝_0_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6866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93063" cy="40521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属于_1_1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063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12980" cy="40521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谁_0_1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2980" cy="405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夏至第一缕阳光 勇士的翅膀</w:t>
      </w:r>
      <w:r>
        <w:rPr>
          <w:rFonts w:ascii="宋体" w:hAnsi="宋体" w:eastAsia="宋体"/>
          <w:color w:val="2D2D2D"/>
          <w:sz w:val="19"/>
        </w:rPr>
        <w:t>（夏至/太阳/第一/光/勇士/翅膀）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832759" cy="56075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夏至_0_1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32759" cy="5607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46305" cy="56075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太阳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46305" cy="5607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12410" cy="56075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_0_1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12410" cy="5607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81316" cy="56075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明_0_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81316" cy="5607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49497" cy="56075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勇士_0_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49497" cy="5607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12652" cy="56075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翅膀_0_1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12652" cy="56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守护着太阳门</w:t>
      </w:r>
      <w:r>
        <w:rPr>
          <w:rFonts w:ascii="宋体" w:hAnsi="宋体" w:eastAsia="宋体"/>
          <w:color w:val="2D2D2D"/>
          <w:sz w:val="19"/>
        </w:rPr>
        <w:t>（太阳/门/勇士/保护）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827543" cy="62179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太阳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27543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03187" cy="62179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门_0_1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03187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41968" cy="62179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勇士_0_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41968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70091" cy="62179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保护_0_1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70091" cy="62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ectionLabel"/>
        <w:keepNext/>
        <w:keepLines/>
      </w:pPr>
      <w:r>
        <w:t>第一次副歌</w:t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太阳升起的舞蹈（我们一起跳吧）</w:t>
      </w:r>
      <w:r>
        <w:rPr>
          <w:rFonts w:ascii="宋体" w:hAnsi="宋体" w:eastAsia="宋体"/>
          <w:color w:val="2D2D2D"/>
          <w:sz w:val="19"/>
        </w:rPr>
        <w:t>（太阳/升/大家/一起/跳舞）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827543" cy="62179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太阳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27543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10348" cy="62179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升_0_1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0348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94588" cy="62179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大家_0_1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94588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70427" cy="62179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和_0_1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70427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38378" cy="621792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舞蹈_0_1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38378" cy="62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太阳升起的舞蹈（手拉手）</w:t>
      </w:r>
      <w:r>
        <w:rPr>
          <w:rFonts w:ascii="宋体" w:hAnsi="宋体" w:eastAsia="宋体"/>
          <w:color w:val="2D2D2D"/>
          <w:sz w:val="19"/>
        </w:rPr>
        <w:t>（太阳/升/大家/手/拉/跳舞）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827543" cy="62179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太阳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27543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10348" cy="62179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升_0_1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0348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94588" cy="62179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大家_0_1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94588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38827" cy="621792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手_0_1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8827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308681" cy="62179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拉_0_1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08681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38378" cy="621792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舞蹈_0_1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38378" cy="62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太阳升起的舞蹈（虽然是不同国度）</w:t>
      </w:r>
      <w:r>
        <w:rPr>
          <w:rFonts w:ascii="宋体" w:hAnsi="宋体" w:eastAsia="宋体"/>
          <w:color w:val="2D2D2D"/>
          <w:sz w:val="19"/>
        </w:rPr>
        <w:t>（国家/不同/但是/太阳/升/一起/跳舞）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989472" cy="523263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国家_0_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89472" cy="5232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21650" cy="523263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不同_0_1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21650" cy="5232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52877" cy="523263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但是_0_1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52877" cy="5232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96411" cy="523263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太阳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96411" cy="5232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13632" cy="523263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升_0_1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3632" cy="5232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16653" cy="523263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和_0_1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16653" cy="5232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21375" cy="523263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舞蹈_0_1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1375" cy="523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一样金色的光（缘分的奇妙）</w:t>
      </w:r>
      <w:r>
        <w:rPr>
          <w:rFonts w:ascii="宋体" w:hAnsi="宋体" w:eastAsia="宋体"/>
          <w:color w:val="2D2D2D"/>
          <w:sz w:val="19"/>
        </w:rPr>
        <w:t>（太阳/光/金色/一样/我们/相遇/奇妙）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647737" cy="486691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太阳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7737" cy="4866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51709" cy="486691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明_0_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51709" cy="4866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27566" cy="486691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金色_0_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7566" cy="4866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30105" cy="486691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相同_0_1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0105" cy="4866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88991" cy="486691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我们_0_1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88991" cy="4866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94902" cy="486691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相向_0_1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94902" cy="4866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71064" cy="486691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奇妙_0_1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71064" cy="486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ectionLabel"/>
        <w:keepNext/>
        <w:keepLines/>
      </w:pPr>
      <w:r>
        <w:t>第二段</w:t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追随着神灵的神兽托举着天</w:t>
      </w:r>
      <w:r>
        <w:rPr>
          <w:rFonts w:ascii="宋体" w:hAnsi="宋体" w:eastAsia="宋体"/>
          <w:color w:val="2D2D2D"/>
          <w:sz w:val="19"/>
        </w:rPr>
        <w:t>（神仙/动物/神圣/跟随/天空/举）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903445" cy="62179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神仙_0_1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03445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015489" cy="621792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动物_0_1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015489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51401" cy="621792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神圣_0_1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51401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003724" cy="621792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跟_0_1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003724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33445" cy="621792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天空_0_1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33445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29262" cy="62179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举_0_1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29262" cy="62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大祭司怎么沉睡在神殿</w:t>
      </w:r>
      <w:r>
        <w:rPr>
          <w:rFonts w:ascii="宋体" w:hAnsi="宋体" w:eastAsia="宋体"/>
          <w:color w:val="2D2D2D"/>
          <w:sz w:val="19"/>
        </w:rPr>
        <w:t>（寺庙/里面/祭祀/主持/人/睡觉/为什么?）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682462" cy="49644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寺庙_0_1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82462" cy="49644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05989" cy="49644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寺庙_0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5989" cy="49644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22958" cy="49644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内_0_1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2958" cy="49644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98414" cy="496442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祭祀_0_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98414" cy="49644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41672" cy="496442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持_0_1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41672" cy="49644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33039" cy="49644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人_0_1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33039" cy="49644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03044" cy="496442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睡觉_0_1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3044" cy="49644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01640" cy="496442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为什么_0_1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01640" cy="496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没有文字记录过的神圣祭典</w:t>
      </w:r>
      <w:r>
        <w:rPr>
          <w:rFonts w:ascii="宋体" w:hAnsi="宋体" w:eastAsia="宋体"/>
          <w:color w:val="2D2D2D"/>
          <w:sz w:val="19"/>
        </w:rPr>
        <w:t>（古代/祭祀/典礼/神圣/字/记录/没有）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827302" cy="47221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代_0_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7302" cy="4722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59442" cy="47221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祭祀_0_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9442" cy="4722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11187" cy="47221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庆祝会_0_1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11187" cy="4722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494696" cy="47221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神圣_0_1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4696" cy="4722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09053" cy="47221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字_0_1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09053" cy="4722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00647" cy="47221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记录_0_1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800647" cy="4722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09746" cy="47221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没有_0_1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809746" cy="472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却成为了我们的纪念</w:t>
      </w:r>
      <w:r>
        <w:rPr>
          <w:rFonts w:ascii="宋体" w:hAnsi="宋体" w:eastAsia="宋体"/>
          <w:color w:val="2D2D2D"/>
          <w:sz w:val="19"/>
        </w:rPr>
        <w:t>（但是/今天/我们/纪念/一直）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1013472" cy="621792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但是_0_1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013472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50439" cy="621792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今天_0_1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50439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008008" cy="621792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我们_0_1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008008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041620" cy="621792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纪念_0_1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041620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112380" cy="621792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一直_0_1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12380" cy="62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ectionLabel"/>
        <w:keepNext/>
        <w:keepLines/>
      </w:pPr>
      <w:r>
        <w:t>第二次过渡</w:t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纵目的神 还是虔诚的人</w:t>
      </w:r>
      <w:r>
        <w:rPr>
          <w:rFonts w:ascii="宋体" w:hAnsi="宋体" w:eastAsia="宋体"/>
          <w:color w:val="2D2D2D"/>
          <w:sz w:val="19"/>
        </w:rPr>
        <w:t>（脸/眼/突出/神仙/或者/祭祀/人/虔诚/哪?）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432354" cy="401623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脸_0_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354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95606" cy="401623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眼_0_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95606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455555" cy="401623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突出_0_1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5555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83546" cy="401623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神仙_0_1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546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494654" cy="401623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或者_0_1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4654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45919" cy="401623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祭祀_0_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5919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73931" cy="401623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人_0_1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73931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33586" cy="401623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虔诚_0_1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3586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51201" cy="401623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什么_0_1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1201" cy="401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耀眼的金光神秘图纹（都是谁的不舍）</w:t>
      </w:r>
      <w:r>
        <w:rPr>
          <w:rFonts w:ascii="宋体" w:hAnsi="宋体" w:eastAsia="宋体"/>
          <w:color w:val="2D2D2D"/>
          <w:sz w:val="19"/>
        </w:rPr>
        <w:t>（金色/光/图案/意思/知道/不/宝贝/属于/谁?）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605760" cy="405211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金色_0_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5760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09119" cy="405211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明_0_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9119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36027" cy="405211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案_0_1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6027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69744" cy="405211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意思_0_1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69744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02318" cy="405211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知道_0_1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318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340481" cy="405211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不_0_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481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496866" cy="405211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宝贝_0_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6866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93063" cy="405211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属于_1_1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063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12980" cy="405211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谁_0_1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2980" cy="405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夏至第一缕阳光 勇士的翅膀</w:t>
      </w:r>
      <w:r>
        <w:rPr>
          <w:rFonts w:ascii="宋体" w:hAnsi="宋体" w:eastAsia="宋体"/>
          <w:color w:val="2D2D2D"/>
          <w:sz w:val="19"/>
        </w:rPr>
        <w:t>（夏至/太阳/第一/光/勇士/翅膀）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832759" cy="560752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夏至_0_1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32759" cy="5607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46305" cy="560752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太阳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46305" cy="5607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12410" cy="560752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_0_1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12410" cy="5607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81316" cy="560752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明_0_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81316" cy="5607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49497" cy="560752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勇士_0_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49497" cy="5607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12652" cy="560752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翅膀_0_1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12652" cy="56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守护着太阳门</w:t>
      </w:r>
      <w:r>
        <w:rPr>
          <w:rFonts w:ascii="宋体" w:hAnsi="宋体" w:eastAsia="宋体"/>
          <w:color w:val="2D2D2D"/>
          <w:sz w:val="19"/>
        </w:rPr>
        <w:t>（太阳/门/勇士/保护）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827543" cy="621792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太阳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27543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03187" cy="621792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门_0_1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03187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41968" cy="621792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勇士_0_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41968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70091" cy="621792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保护_0_1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70091" cy="62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ectionLabel"/>
        <w:keepNext/>
        <w:keepLines/>
      </w:pPr>
      <w:r>
        <w:t>第二次副歌</w:t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太阳升起的舞蹈（我们一起跳吧）</w:t>
      </w:r>
      <w:r>
        <w:rPr>
          <w:rFonts w:ascii="宋体" w:hAnsi="宋体" w:eastAsia="宋体"/>
          <w:color w:val="2D2D2D"/>
          <w:sz w:val="19"/>
        </w:rPr>
        <w:t>（太阳/升/大家/一起/跳舞）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827543" cy="621792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太阳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27543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10348" cy="621792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升_0_1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0348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94588" cy="621792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大家_0_1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94588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70427" cy="621792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和_0_1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70427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38378" cy="621792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舞蹈_0_1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38378" cy="62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太阳升起的舞蹈（手拉手）</w:t>
      </w:r>
      <w:r>
        <w:rPr>
          <w:rFonts w:ascii="宋体" w:hAnsi="宋体" w:eastAsia="宋体"/>
          <w:color w:val="2D2D2D"/>
          <w:sz w:val="19"/>
        </w:rPr>
        <w:t>（太阳/升/大家/手/拉/跳舞）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827543" cy="621792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太阳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27543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10348" cy="621792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升_0_1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0348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94588" cy="621792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大家_0_1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94588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38827" cy="621792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手_0_1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8827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308681" cy="621792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拉_0_1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08681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38378" cy="621792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舞蹈_0_1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38378" cy="62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太阳升起的舞蹈（虽然是不同国度）</w:t>
      </w:r>
      <w:r>
        <w:rPr>
          <w:rFonts w:ascii="宋体" w:hAnsi="宋体" w:eastAsia="宋体"/>
          <w:color w:val="2D2D2D"/>
          <w:sz w:val="19"/>
        </w:rPr>
        <w:t>（国家/不同/但是/太阳/升/一起/跳舞）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989472" cy="523263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国家_0_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89472" cy="5232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21650" cy="523263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不同_0_1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21650" cy="5232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52877" cy="523263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但是_0_1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52877" cy="5232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96411" cy="523263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太阳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96411" cy="5232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13632" cy="523263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升_0_1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3632" cy="5232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16653" cy="523263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和_0_1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16653" cy="5232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21375" cy="523263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舞蹈_0_1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1375" cy="523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一样金色的光（缘分的奇妙）</w:t>
      </w:r>
      <w:r>
        <w:rPr>
          <w:rFonts w:ascii="宋体" w:hAnsi="宋体" w:eastAsia="宋体"/>
          <w:color w:val="2D2D2D"/>
          <w:sz w:val="19"/>
        </w:rPr>
        <w:t>（太阳/光/金色/一样/我们/相遇/奇妙）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647737" cy="486691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太阳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7737" cy="4866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51709" cy="486691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明_0_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51709" cy="4866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27566" cy="486691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金色_0_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7566" cy="4866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30105" cy="486691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相同_0_1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0105" cy="4866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88991" cy="486691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我们_0_1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88991" cy="4866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94902" cy="486691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相向_0_1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94902" cy="4866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71064" cy="486691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奇妙_0_1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71064" cy="486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ectionLabel"/>
        <w:keepNext/>
        <w:keepLines/>
      </w:pPr>
      <w:r>
        <w:t>第三次过渡</w:t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纵目的神 还是虔诚的人</w:t>
      </w:r>
      <w:r>
        <w:rPr>
          <w:rFonts w:ascii="宋体" w:hAnsi="宋体" w:eastAsia="宋体"/>
          <w:color w:val="2D2D2D"/>
          <w:sz w:val="19"/>
        </w:rPr>
        <w:t>（脸/眼/突出/神仙/或者/祭祀/人/虔诚/哪?）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432354" cy="401623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脸_0_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354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95606" cy="401623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眼_0_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95606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455555" cy="401623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突出_0_1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5555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83546" cy="401623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神仙_0_1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546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494654" cy="401623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或者_0_1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4654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45919" cy="401623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祭祀_0_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5919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73931" cy="401623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人_0_1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73931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33586" cy="401623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虔诚_0_1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3586" cy="4016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51201" cy="401623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什么_0_1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1201" cy="401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耀眼的金光神秘图纹（都是谁的不舍）</w:t>
      </w:r>
      <w:r>
        <w:rPr>
          <w:rFonts w:ascii="宋体" w:hAnsi="宋体" w:eastAsia="宋体"/>
          <w:color w:val="2D2D2D"/>
          <w:sz w:val="19"/>
        </w:rPr>
        <w:t>（金色/光/图案/意思/知道/不/宝贝/属于/谁?）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605760" cy="405211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金色_0_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5760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09119" cy="405211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明_0_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9119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36027" cy="405211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案_0_1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6027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69744" cy="405211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意思_0_1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69744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02318" cy="405211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知道_0_1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318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340481" cy="405211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不_0_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481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496866" cy="405211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宝贝_0_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6866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93063" cy="405211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属于_1_1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063" cy="4052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12980" cy="405211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谁_0_1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2980" cy="405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夏至第一缕阳光 勇士的翅膀</w:t>
      </w:r>
      <w:r>
        <w:rPr>
          <w:rFonts w:ascii="宋体" w:hAnsi="宋体" w:eastAsia="宋体"/>
          <w:color w:val="2D2D2D"/>
          <w:sz w:val="19"/>
        </w:rPr>
        <w:t>（夏至/太阳/第一/光/勇士/翅膀）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832759" cy="560752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夏至_0_1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32759" cy="5607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46305" cy="560752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太阳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46305" cy="5607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12410" cy="560752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_0_1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12410" cy="5607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81316" cy="560752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明_0_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81316" cy="5607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49497" cy="560752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勇士_0_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49497" cy="5607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12652" cy="560752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翅膀_0_1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12652" cy="56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守护着太阳门</w:t>
      </w:r>
      <w:r>
        <w:rPr>
          <w:rFonts w:ascii="宋体" w:hAnsi="宋体" w:eastAsia="宋体"/>
          <w:color w:val="2D2D2D"/>
          <w:sz w:val="19"/>
        </w:rPr>
        <w:t>（太阳/门/勇士/保护）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827543" cy="621792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太阳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27543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03187" cy="621792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门_0_1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03187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41968" cy="621792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勇士_0_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41968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70091" cy="621792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保护_0_1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70091" cy="62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ectionLabel"/>
        <w:keepNext/>
        <w:keepLines/>
      </w:pPr>
      <w:r>
        <w:t>第三次副歌</w:t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太阳升起的舞蹈（我们一起跳吧）</w:t>
      </w:r>
      <w:r>
        <w:rPr>
          <w:rFonts w:ascii="宋体" w:hAnsi="宋体" w:eastAsia="宋体"/>
          <w:color w:val="2D2D2D"/>
          <w:sz w:val="19"/>
        </w:rPr>
        <w:t>（太阳/升/大家/一起/跳舞）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827543" cy="621792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太阳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27543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10348" cy="621792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升_0_1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0348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94588" cy="621792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大家_0_1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94588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70427" cy="621792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和_0_1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70427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38378" cy="621792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舞蹈_0_1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38378" cy="62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太阳升起的舞蹈（手拉手）</w:t>
      </w:r>
      <w:r>
        <w:rPr>
          <w:rFonts w:ascii="宋体" w:hAnsi="宋体" w:eastAsia="宋体"/>
          <w:color w:val="2D2D2D"/>
          <w:sz w:val="19"/>
        </w:rPr>
        <w:t>（太阳/升/大家/手/拉/跳舞）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827543" cy="621792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太阳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27543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10348" cy="621792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升_0_1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0348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94588" cy="621792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大家_0_1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94588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38827" cy="621792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手_0_1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8827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308681" cy="621792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拉_0_1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08681" cy="6217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38378" cy="621792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舞蹈_0_1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38378" cy="62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太阳升起的舞蹈（虽然是不同国度）</w:t>
      </w:r>
      <w:r>
        <w:rPr>
          <w:rFonts w:ascii="宋体" w:hAnsi="宋体" w:eastAsia="宋体"/>
          <w:color w:val="2D2D2D"/>
          <w:sz w:val="19"/>
        </w:rPr>
        <w:t>（国家/不同/但是/太阳/升/一起/跳舞）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989472" cy="523263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国家_0_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89472" cy="5232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21650" cy="523263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不同_0_1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21650" cy="5232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52877" cy="523263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但是_0_1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52877" cy="5232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96411" cy="523263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太阳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96411" cy="5232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13632" cy="523263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升_0_1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3632" cy="5232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16653" cy="523263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和_0_1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16653" cy="5232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21375" cy="523263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舞蹈_0_1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1375" cy="523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keepNext/>
        <w:keepLines/>
      </w:pPr>
      <w:r>
        <w:rPr>
          <w:rFonts w:ascii="宋体" w:hAnsi="宋体" w:eastAsia="宋体"/>
          <w:sz w:val="20"/>
        </w:rPr>
        <w:t>一样金色的光（缘分的奇妙）</w:t>
      </w:r>
      <w:r>
        <w:rPr>
          <w:rFonts w:ascii="宋体" w:hAnsi="宋体" w:eastAsia="宋体"/>
          <w:color w:val="2D2D2D"/>
          <w:sz w:val="19"/>
        </w:rPr>
        <w:t>（太阳/光/金色/一样/我们/相遇/奇妙）</w:t>
      </w:r>
    </w:p>
    <w:p>
      <w:pPr>
        <w:spacing w:before="0" w:after="40" w:line="240" w:lineRule="auto"/>
        <w:keepLines/>
      </w:pPr>
      <w:r>
        <w:drawing>
          <wp:inline xmlns:a="http://schemas.openxmlformats.org/drawingml/2006/main" xmlns:pic="http://schemas.openxmlformats.org/drawingml/2006/picture">
            <wp:extent cx="647737" cy="486691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太阳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7737" cy="4866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51709" cy="486691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明_0_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51709" cy="4866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27566" cy="486691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金色_0_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7566" cy="4866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30105" cy="486691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相同_0_1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0105" cy="4866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88991" cy="486691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我们_0_1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88991" cy="4866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94902" cy="486691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相向_0_1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94902" cy="4866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71064" cy="486691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奇妙_0_1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71064" cy="48669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1077" w:right="1587" w:bottom="102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5A5A5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楷体" w:hAnsi="楷体" w:eastAsia="楷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 Label"/>
    <w:pPr>
      <w:keepNext/>
      <w:spacing w:before="100" w:after="40"/>
    </w:pPr>
    <w:rPr>
      <w:rFonts w:ascii="黑体" w:hAnsi="黑体" w:eastAsia="黑体"/>
      <w:b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pn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jpg"/><Relationship Id="rId36" Type="http://schemas.openxmlformats.org/officeDocument/2006/relationships/image" Target="media/image27.jpg"/><Relationship Id="rId37" Type="http://schemas.openxmlformats.org/officeDocument/2006/relationships/image" Target="media/image28.jpg"/><Relationship Id="rId38" Type="http://schemas.openxmlformats.org/officeDocument/2006/relationships/image" Target="media/image29.jpg"/><Relationship Id="rId39" Type="http://schemas.openxmlformats.org/officeDocument/2006/relationships/image" Target="media/image30.jpg"/><Relationship Id="rId40" Type="http://schemas.openxmlformats.org/officeDocument/2006/relationships/image" Target="media/image31.jpg"/><Relationship Id="rId41" Type="http://schemas.openxmlformats.org/officeDocument/2006/relationships/image" Target="media/image32.jpg"/><Relationship Id="rId42" Type="http://schemas.openxmlformats.org/officeDocument/2006/relationships/image" Target="media/image33.jpg"/><Relationship Id="rId43" Type="http://schemas.openxmlformats.org/officeDocument/2006/relationships/image" Target="media/image34.jpg"/><Relationship Id="rId44" Type="http://schemas.openxmlformats.org/officeDocument/2006/relationships/image" Target="media/image35.jpg"/><Relationship Id="rId45" Type="http://schemas.openxmlformats.org/officeDocument/2006/relationships/image" Target="media/image36.jpg"/><Relationship Id="rId46" Type="http://schemas.openxmlformats.org/officeDocument/2006/relationships/image" Target="media/image37.jpg"/><Relationship Id="rId47" Type="http://schemas.openxmlformats.org/officeDocument/2006/relationships/image" Target="media/image38.jpg"/><Relationship Id="rId48" Type="http://schemas.openxmlformats.org/officeDocument/2006/relationships/image" Target="media/image39.jpg"/><Relationship Id="rId49" Type="http://schemas.openxmlformats.org/officeDocument/2006/relationships/image" Target="media/image40.jpg"/><Relationship Id="rId50" Type="http://schemas.openxmlformats.org/officeDocument/2006/relationships/image" Target="media/image41.jpg"/><Relationship Id="rId51" Type="http://schemas.openxmlformats.org/officeDocument/2006/relationships/image" Target="media/image42.jpg"/><Relationship Id="rId52" Type="http://schemas.openxmlformats.org/officeDocument/2006/relationships/image" Target="media/image43.jpg"/><Relationship Id="rId53" Type="http://schemas.openxmlformats.org/officeDocument/2006/relationships/image" Target="media/image44.jpg"/><Relationship Id="rId54" Type="http://schemas.openxmlformats.org/officeDocument/2006/relationships/image" Target="media/image45.jpg"/><Relationship Id="rId55" Type="http://schemas.openxmlformats.org/officeDocument/2006/relationships/image" Target="media/image46.jpg"/><Relationship Id="rId56" Type="http://schemas.openxmlformats.org/officeDocument/2006/relationships/image" Target="media/image47.jpg"/><Relationship Id="rId57" Type="http://schemas.openxmlformats.org/officeDocument/2006/relationships/image" Target="media/image48.jpg"/><Relationship Id="rId58" Type="http://schemas.openxmlformats.org/officeDocument/2006/relationships/image" Target="media/image49.jpg"/><Relationship Id="rId59" Type="http://schemas.openxmlformats.org/officeDocument/2006/relationships/image" Target="media/image50.jpg"/><Relationship Id="rId60" Type="http://schemas.openxmlformats.org/officeDocument/2006/relationships/image" Target="media/image51.jpg"/><Relationship Id="rId61" Type="http://schemas.openxmlformats.org/officeDocument/2006/relationships/image" Target="media/image52.jpg"/><Relationship Id="rId62" Type="http://schemas.openxmlformats.org/officeDocument/2006/relationships/image" Target="media/image53.jpg"/><Relationship Id="rId63" Type="http://schemas.openxmlformats.org/officeDocument/2006/relationships/image" Target="media/image54.jpg"/><Relationship Id="rId64" Type="http://schemas.openxmlformats.org/officeDocument/2006/relationships/image" Target="media/image55.jpg"/><Relationship Id="rId65" Type="http://schemas.openxmlformats.org/officeDocument/2006/relationships/image" Target="media/image56.jpg"/><Relationship Id="rId66" Type="http://schemas.openxmlformats.org/officeDocument/2006/relationships/image" Target="media/image57.jpg"/><Relationship Id="rId67" Type="http://schemas.openxmlformats.org/officeDocument/2006/relationships/image" Target="media/image58.jpg"/><Relationship Id="rId68" Type="http://schemas.openxmlformats.org/officeDocument/2006/relationships/image" Target="media/image59.jpg"/><Relationship Id="rId69" Type="http://schemas.openxmlformats.org/officeDocument/2006/relationships/image" Target="media/image60.jpg"/><Relationship Id="rId70" Type="http://schemas.openxmlformats.org/officeDocument/2006/relationships/image" Target="media/image61.jpg"/><Relationship Id="rId71" Type="http://schemas.openxmlformats.org/officeDocument/2006/relationships/image" Target="media/image62.jpg"/><Relationship Id="rId72" Type="http://schemas.openxmlformats.org/officeDocument/2006/relationships/image" Target="media/image63.png"/><Relationship Id="rId73" Type="http://schemas.openxmlformats.org/officeDocument/2006/relationships/image" Target="media/image64.jpg"/><Relationship Id="rId74" Type="http://schemas.openxmlformats.org/officeDocument/2006/relationships/image" Target="media/image65.jpg"/><Relationship Id="rId75" Type="http://schemas.openxmlformats.org/officeDocument/2006/relationships/image" Target="media/image66.jpg"/><Relationship Id="rId76" Type="http://schemas.openxmlformats.org/officeDocument/2006/relationships/image" Target="media/image67.jpg"/><Relationship Id="rId77" Type="http://schemas.openxmlformats.org/officeDocument/2006/relationships/image" Target="media/image68.jpg"/><Relationship Id="rId78" Type="http://schemas.openxmlformats.org/officeDocument/2006/relationships/image" Target="media/image69.jpg"/><Relationship Id="rId79" Type="http://schemas.openxmlformats.org/officeDocument/2006/relationships/image" Target="media/image70.jpg"/><Relationship Id="rId80" Type="http://schemas.openxmlformats.org/officeDocument/2006/relationships/image" Target="media/image71.jpg"/><Relationship Id="rId81" Type="http://schemas.openxmlformats.org/officeDocument/2006/relationships/image" Target="media/image72.jpg"/><Relationship Id="rId82" Type="http://schemas.openxmlformats.org/officeDocument/2006/relationships/image" Target="media/image7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太阳升起的舞蹈 手语翻译纯译版</dc:title>
  <dc:subject>完整歌词 手语转写 国家通用手语词典图片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