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87F6" w14:textId="77777777" w:rsidR="00324BC6" w:rsidRDefault="00B57C58">
      <w:pPr>
        <w:pStyle w:val="Title"/>
        <w:jc w:val="center"/>
        <w:rPr>
          <w:lang w:eastAsia="zh-CN"/>
        </w:rPr>
      </w:pPr>
      <w:r>
        <w:rPr>
          <w:lang w:eastAsia="zh-CN"/>
        </w:rPr>
        <w:t>太阳升起的舞蹈</w:t>
      </w:r>
      <w:r>
        <w:rPr>
          <w:lang w:eastAsia="zh-CN"/>
        </w:rPr>
        <w:t xml:space="preserve"> </w:t>
      </w:r>
      <w:r>
        <w:rPr>
          <w:lang w:eastAsia="zh-CN"/>
        </w:rPr>
        <w:t>手语翻译纯译版</w:t>
      </w:r>
    </w:p>
    <w:p w14:paraId="58E5A4C0" w14:textId="77777777" w:rsidR="00324BC6" w:rsidRDefault="00B57C58">
      <w:pPr>
        <w:spacing w:after="140"/>
        <w:jc w:val="right"/>
        <w:rPr>
          <w:lang w:eastAsia="zh-CN"/>
        </w:rPr>
      </w:pPr>
      <w:r>
        <w:rPr>
          <w:rFonts w:ascii="KaiTi" w:eastAsia="KaiTi" w:hAnsi="KaiTi"/>
          <w:color w:val="464646"/>
          <w:sz w:val="21"/>
          <w:lang w:eastAsia="zh-CN"/>
        </w:rPr>
        <w:t xml:space="preserve">2026.9.12 </w:t>
      </w:r>
      <w:r>
        <w:rPr>
          <w:rFonts w:ascii="KaiTi" w:eastAsia="KaiTi" w:hAnsi="KaiTi"/>
          <w:color w:val="464646"/>
          <w:sz w:val="21"/>
          <w:lang w:eastAsia="zh-CN"/>
        </w:rPr>
        <w:t>初稿</w:t>
      </w:r>
    </w:p>
    <w:p w14:paraId="7CEE33C6" w14:textId="77777777" w:rsidR="00324BC6" w:rsidRDefault="00B57C58">
      <w:pPr>
        <w:spacing w:after="100"/>
        <w:rPr>
          <w:lang w:eastAsia="zh-CN"/>
        </w:rPr>
      </w:pPr>
      <w:r>
        <w:rPr>
          <w:color w:val="464646"/>
          <w:sz w:val="18"/>
          <w:lang w:eastAsia="zh-CN"/>
        </w:rPr>
        <w:t>转写按画面逻辑和手语语序重组。普通词条均取自国家通用手语词典；组合表达已在括号中标明。</w:t>
      </w:r>
    </w:p>
    <w:p w14:paraId="5945292A" w14:textId="77777777" w:rsidR="00324BC6" w:rsidRDefault="00B57C58">
      <w:pPr>
        <w:pStyle w:val="SectionLabel"/>
        <w:keepLines/>
        <w:rPr>
          <w:lang w:eastAsia="zh-CN"/>
        </w:rPr>
      </w:pPr>
      <w:r>
        <w:rPr>
          <w:lang w:eastAsia="zh-CN"/>
        </w:rPr>
        <w:t>第一段</w:t>
      </w:r>
    </w:p>
    <w:p w14:paraId="4D492260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黄沙和泥土都掩埋着传说</w:t>
      </w:r>
      <w:r>
        <w:rPr>
          <w:color w:val="2D2D2D"/>
          <w:sz w:val="19"/>
          <w:lang w:eastAsia="zh-CN"/>
        </w:rPr>
        <w:t>（传说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沙子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黄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土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埋）</w:t>
      </w:r>
    </w:p>
    <w:p w14:paraId="09B888DB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2C83758B" wp14:editId="4A41200D">
            <wp:extent cx="991173" cy="621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传说_0_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117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F77624C" wp14:editId="6202D3B3">
            <wp:extent cx="722965" cy="621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沙子_0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96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1806EEB" wp14:editId="572BEEA2">
            <wp:extent cx="762033" cy="6217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黄_0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3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B6E9EB5" wp14:editId="6DCB6822">
            <wp:extent cx="722965" cy="621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沙子_0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96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F66CD26" wp14:editId="15D8FAC2">
            <wp:extent cx="1530191" cy="6217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填_0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019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F415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古城的故事就写到失落</w:t>
      </w:r>
      <w:r>
        <w:rPr>
          <w:color w:val="2D2D2D"/>
          <w:sz w:val="19"/>
          <w:lang w:eastAsia="zh-CN"/>
        </w:rPr>
        <w:t>（古代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城市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故事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遗忘）</w:t>
      </w:r>
    </w:p>
    <w:p w14:paraId="13AE77CA" w14:textId="7DE69FB6" w:rsidR="00324BC6" w:rsidRDefault="00B57C58">
      <w:pPr>
        <w:keepLines/>
        <w:spacing w:after="40"/>
      </w:pPr>
      <w:r>
        <w:rPr>
          <w:noProof/>
        </w:rPr>
        <w:drawing>
          <wp:inline distT="0" distB="0" distL="0" distR="0" wp14:anchorId="401890AF" wp14:editId="097369DC">
            <wp:extent cx="1016388" cy="5801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古代_0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6388" cy="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2BB0E00F" wp14:editId="3B906FB3">
            <wp:extent cx="1035816" cy="5801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市_0_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5816" cy="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28975018" wp14:editId="4FE86AE1">
            <wp:extent cx="619592" cy="5801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故事_0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592" cy="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2259227D" wp14:editId="508CECB3">
            <wp:extent cx="714239" cy="5801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忘记_0_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239" cy="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2FAA" w14:textId="77777777" w:rsidR="00324BC6" w:rsidRDefault="00B57C58">
      <w:pPr>
        <w:keepNext/>
        <w:keepLines/>
        <w:spacing w:before="40" w:after="20"/>
      </w:pPr>
      <w:r>
        <w:t>巨石的城池保持几千年沉默</w:t>
      </w:r>
      <w:r>
        <w:rPr>
          <w:color w:val="2D2D2D"/>
          <w:sz w:val="19"/>
        </w:rPr>
        <w:t>（石</w:t>
      </w:r>
      <w:r>
        <w:rPr>
          <w:color w:val="2D2D2D"/>
          <w:sz w:val="19"/>
        </w:rPr>
        <w:t>++/</w:t>
      </w:r>
      <w:r>
        <w:rPr>
          <w:color w:val="2D2D2D"/>
          <w:sz w:val="19"/>
        </w:rPr>
        <w:t>大</w:t>
      </w:r>
      <w:r>
        <w:rPr>
          <w:color w:val="2D2D2D"/>
          <w:sz w:val="19"/>
        </w:rPr>
        <w:t>/</w:t>
      </w:r>
      <w:r>
        <w:rPr>
          <w:color w:val="2D2D2D"/>
          <w:sz w:val="19"/>
        </w:rPr>
        <w:t>城市</w:t>
      </w:r>
      <w:r>
        <w:rPr>
          <w:color w:val="2D2D2D"/>
          <w:sz w:val="19"/>
        </w:rPr>
        <w:t>/</w:t>
      </w:r>
      <w:r>
        <w:rPr>
          <w:color w:val="2D2D2D"/>
          <w:sz w:val="19"/>
        </w:rPr>
        <w:t>千</w:t>
      </w:r>
      <w:r>
        <w:rPr>
          <w:color w:val="2D2D2D"/>
          <w:sz w:val="19"/>
        </w:rPr>
        <w:t>/</w:t>
      </w:r>
      <w:r>
        <w:rPr>
          <w:color w:val="2D2D2D"/>
          <w:sz w:val="19"/>
        </w:rPr>
        <w:t>年</w:t>
      </w:r>
      <w:r>
        <w:rPr>
          <w:color w:val="2D2D2D"/>
          <w:sz w:val="19"/>
        </w:rPr>
        <w:t>++/</w:t>
      </w:r>
      <w:r>
        <w:rPr>
          <w:color w:val="2D2D2D"/>
          <w:sz w:val="19"/>
        </w:rPr>
        <w:t>沉默</w:t>
      </w:r>
      <w:r>
        <w:rPr>
          <w:color w:val="2D2D2D"/>
          <w:sz w:val="19"/>
        </w:rPr>
        <w:t>/</w:t>
      </w:r>
      <w:r>
        <w:rPr>
          <w:color w:val="2D2D2D"/>
          <w:sz w:val="19"/>
        </w:rPr>
        <w:t>一直）</w:t>
      </w:r>
    </w:p>
    <w:p w14:paraId="64CF57D6" w14:textId="138A0D38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49618052" wp14:editId="3C8495D8">
            <wp:extent cx="488364" cy="4033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石_0_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64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57540F5" wp14:editId="3E49C767">
            <wp:extent cx="515318" cy="4033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_0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18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F739070" wp14:editId="7F78E03E">
            <wp:extent cx="720215" cy="4033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市_0_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215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591BE80" wp14:editId="23462DA9">
            <wp:extent cx="381487" cy="4033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千_0_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487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6527B38" wp14:editId="354DF07B">
            <wp:extent cx="635073" cy="4033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年_0_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73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A0F700F" wp14:editId="0D4AACF8">
            <wp:extent cx="425668" cy="4033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沉默_0_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668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4DA5E72" wp14:editId="4865DF4E">
            <wp:extent cx="721636" cy="4033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一直_0_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1636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86BC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黄金面具一个字不说</w:t>
      </w:r>
      <w:r>
        <w:rPr>
          <w:color w:val="2D2D2D"/>
          <w:sz w:val="19"/>
          <w:lang w:eastAsia="zh-CN"/>
        </w:rPr>
        <w:t>（金色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脸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覆盖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说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不）</w:t>
      </w:r>
    </w:p>
    <w:p w14:paraId="4862938B" w14:textId="3229D9D0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07348D67" wp14:editId="062168A3">
            <wp:extent cx="929532" cy="6217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32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AB7DBE1" wp14:editId="0A7B1617">
            <wp:extent cx="669370" cy="6217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脸_0_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370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F0B318B" wp14:editId="5B787C62">
            <wp:extent cx="1132705" cy="62179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覆盖_0_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3270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DF1371F" wp14:editId="49DC6113">
            <wp:extent cx="770065" cy="62179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说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006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684F450" wp14:editId="559D75CE">
            <wp:extent cx="522465" cy="62179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46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0CA6" w14:textId="77777777" w:rsidR="00324BC6" w:rsidRDefault="00B57C58">
      <w:pPr>
        <w:pStyle w:val="SectionLabel"/>
        <w:keepLines/>
        <w:rPr>
          <w:lang w:eastAsia="zh-CN"/>
        </w:rPr>
      </w:pPr>
      <w:r>
        <w:rPr>
          <w:lang w:eastAsia="zh-CN"/>
        </w:rPr>
        <w:t>第一次过渡</w:t>
      </w:r>
    </w:p>
    <w:p w14:paraId="3DC8F061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纵目的神</w:t>
      </w:r>
      <w:r>
        <w:rPr>
          <w:lang w:eastAsia="zh-CN"/>
        </w:rPr>
        <w:t xml:space="preserve"> </w:t>
      </w:r>
      <w:r>
        <w:rPr>
          <w:lang w:eastAsia="zh-CN"/>
        </w:rPr>
        <w:t>还是虔诚的人</w:t>
      </w:r>
      <w:r>
        <w:rPr>
          <w:color w:val="2D2D2D"/>
          <w:sz w:val="19"/>
          <w:lang w:eastAsia="zh-CN"/>
        </w:rPr>
        <w:t>（脸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眼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突出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神仙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或者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祭祀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人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虔诚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哪</w:t>
      </w:r>
      <w:r>
        <w:rPr>
          <w:color w:val="2D2D2D"/>
          <w:sz w:val="19"/>
          <w:lang w:eastAsia="zh-CN"/>
        </w:rPr>
        <w:t>?</w:t>
      </w:r>
      <w:r>
        <w:rPr>
          <w:color w:val="2D2D2D"/>
          <w:sz w:val="19"/>
          <w:lang w:eastAsia="zh-CN"/>
        </w:rPr>
        <w:t>）</w:t>
      </w:r>
    </w:p>
    <w:p w14:paraId="60BA9C4B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14BD4A63" wp14:editId="3CDB76AE">
            <wp:extent cx="432354" cy="4016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脸_0_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54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A64CC53" wp14:editId="17FF6133">
            <wp:extent cx="695606" cy="4016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眼_0_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560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B409B39" wp14:editId="388FAE4D">
            <wp:extent cx="455555" cy="40162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突出_0_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555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B1E9C95" wp14:editId="6069ED73">
            <wp:extent cx="583546" cy="4016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仙_0_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54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AC72F37" wp14:editId="266B340A">
            <wp:extent cx="494654" cy="40162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或者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654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9B81C0D" wp14:editId="2719164F">
            <wp:extent cx="645919" cy="40162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祀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5919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879AAA5" wp14:editId="3E943C88">
            <wp:extent cx="673931" cy="4016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人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3931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7E2F6E9" wp14:editId="392729C1">
            <wp:extent cx="633586" cy="40162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虔诚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58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E79942D" wp14:editId="09364BA2">
            <wp:extent cx="551201" cy="40162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什么_0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201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C807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耀眼的金光神秘图纹（都是谁的不舍）</w:t>
      </w:r>
      <w:r>
        <w:rPr>
          <w:color w:val="2D2D2D"/>
          <w:sz w:val="19"/>
          <w:lang w:eastAsia="zh-CN"/>
        </w:rPr>
        <w:t>（金色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图案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意思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知道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不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宝贝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属于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谁</w:t>
      </w:r>
      <w:r>
        <w:rPr>
          <w:color w:val="2D2D2D"/>
          <w:sz w:val="19"/>
          <w:lang w:eastAsia="zh-CN"/>
        </w:rPr>
        <w:t>?</w:t>
      </w:r>
      <w:r>
        <w:rPr>
          <w:color w:val="2D2D2D"/>
          <w:sz w:val="19"/>
          <w:lang w:eastAsia="zh-CN"/>
        </w:rPr>
        <w:t>）</w:t>
      </w:r>
    </w:p>
    <w:p w14:paraId="22A8AC21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03002BB2" wp14:editId="3898F4BA">
            <wp:extent cx="605760" cy="40521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760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EF14BBA" wp14:editId="69F30C57">
            <wp:extent cx="709119" cy="40521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9119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C2D436B" wp14:editId="5F80233B">
            <wp:extent cx="636027" cy="40521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案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6027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1D47396" wp14:editId="5E632392">
            <wp:extent cx="769744" cy="40521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意思_0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69744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C588F54" wp14:editId="0C7F4397">
            <wp:extent cx="502318" cy="40521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知道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318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950A291" wp14:editId="75795CAE">
            <wp:extent cx="340481" cy="40521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481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BE56E67" wp14:editId="3BC9548A">
            <wp:extent cx="496866" cy="40521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宝贝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866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5BCF3EC" wp14:editId="2CE66AA5">
            <wp:extent cx="593063" cy="40521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属于_1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063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E96017A" wp14:editId="7BC36E5F">
            <wp:extent cx="512980" cy="40521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谁_0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980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43EE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夏至第一缕阳光</w:t>
      </w:r>
      <w:r>
        <w:rPr>
          <w:lang w:eastAsia="zh-CN"/>
        </w:rPr>
        <w:t xml:space="preserve"> </w:t>
      </w:r>
      <w:r>
        <w:rPr>
          <w:lang w:eastAsia="zh-CN"/>
        </w:rPr>
        <w:t>勇士的翅膀</w:t>
      </w:r>
      <w:r>
        <w:rPr>
          <w:color w:val="2D2D2D"/>
          <w:sz w:val="19"/>
          <w:lang w:eastAsia="zh-CN"/>
        </w:rPr>
        <w:t>（夏至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第一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勇士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翅膀）</w:t>
      </w:r>
    </w:p>
    <w:p w14:paraId="259AE86A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136E368A" wp14:editId="062F01B6">
            <wp:extent cx="832759" cy="56075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夏至_0_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2759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46151B9" wp14:editId="3488FF4C">
            <wp:extent cx="746305" cy="56075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46305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6B6DF54" wp14:editId="30A24F64">
            <wp:extent cx="912410" cy="56075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一_0_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2410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DCC79CE" wp14:editId="0869C2CF">
            <wp:extent cx="981316" cy="56075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316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C63330C" wp14:editId="64AA47DF">
            <wp:extent cx="849497" cy="56075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勇士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9497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3942128" wp14:editId="14C8F1FF">
            <wp:extent cx="912652" cy="56075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翅膀_0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2652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F403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守护着太阳门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门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勇士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保护）</w:t>
      </w:r>
    </w:p>
    <w:p w14:paraId="31E7F833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7BF87DDA" wp14:editId="07011992">
            <wp:extent cx="827543" cy="62179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03EB5CD" wp14:editId="10D1696B">
            <wp:extent cx="903187" cy="62179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门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318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CC5EF95" wp14:editId="60850C6E">
            <wp:extent cx="941968" cy="62179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勇士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196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B3AC7FA" wp14:editId="4916B0DD">
            <wp:extent cx="870091" cy="62179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保护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009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7F97" w14:textId="77777777" w:rsidR="00324BC6" w:rsidRDefault="00B57C58">
      <w:pPr>
        <w:pStyle w:val="SectionLabel"/>
        <w:keepLines/>
        <w:rPr>
          <w:lang w:eastAsia="zh-CN"/>
        </w:rPr>
      </w:pPr>
      <w:r>
        <w:rPr>
          <w:lang w:eastAsia="zh-CN"/>
        </w:rPr>
        <w:t>第一次副歌</w:t>
      </w:r>
    </w:p>
    <w:p w14:paraId="72108D22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太阳升起的舞蹈（我们一起跳吧）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大家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000343EC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068BEF9F" wp14:editId="4174585D">
            <wp:extent cx="827543" cy="62179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76ECB11" wp14:editId="60711880">
            <wp:extent cx="610348" cy="62179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DC5D1B8" wp14:editId="590B7D46">
            <wp:extent cx="894588" cy="62179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家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8D1C2F8" wp14:editId="12316416">
            <wp:extent cx="970427" cy="62179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和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042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BD9581E" wp14:editId="2C162C40">
            <wp:extent cx="738378" cy="62179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5DDF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太阳升起的舞蹈（手拉手）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大家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手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048B0324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69AC5350" wp14:editId="13050985">
            <wp:extent cx="827543" cy="62179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34AE48B" wp14:editId="2B2E8F4D">
            <wp:extent cx="610348" cy="621792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43C388B" wp14:editId="0551EF7C">
            <wp:extent cx="894588" cy="62179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家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35D2A5C" wp14:editId="182EDBBF">
            <wp:extent cx="638827" cy="62179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手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882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8B0FD6F" wp14:editId="18F77D5E">
            <wp:extent cx="1308681" cy="62179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拉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868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9914428" wp14:editId="04F0978A">
            <wp:extent cx="738378" cy="62179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362F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lastRenderedPageBreak/>
        <w:t>太阳升起的舞蹈（虽然是不同国度）</w:t>
      </w:r>
      <w:r>
        <w:rPr>
          <w:color w:val="2D2D2D"/>
          <w:sz w:val="19"/>
          <w:lang w:eastAsia="zh-CN"/>
        </w:rPr>
        <w:t>（国家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不同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但是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109F90D1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1CF236EB" wp14:editId="1331882D">
            <wp:extent cx="989472" cy="52326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国家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89472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E41DFAA" wp14:editId="702E7B3C">
            <wp:extent cx="721650" cy="52326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同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1650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23A9E04" wp14:editId="5DCCC49C">
            <wp:extent cx="852877" cy="52326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但是_0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52877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39F879D" wp14:editId="6A225DEF">
            <wp:extent cx="696411" cy="52326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6411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37A9A1A" wp14:editId="5176B016">
            <wp:extent cx="513632" cy="523263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3632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14E1143" wp14:editId="3AF905F1">
            <wp:extent cx="816653" cy="52326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和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16653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E65B6C7" wp14:editId="1F21F465">
            <wp:extent cx="621375" cy="52326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375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54BA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一样金色的光（缘分的奇妙）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金色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我们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相遇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奇妙）</w:t>
      </w:r>
    </w:p>
    <w:p w14:paraId="4D564341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74A98328" wp14:editId="261985C7">
            <wp:extent cx="647737" cy="486691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737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C2DDAAA" wp14:editId="462A8E83">
            <wp:extent cx="851709" cy="486691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1709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9AA20DD" wp14:editId="3EBB9FFE">
            <wp:extent cx="727566" cy="48669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566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EF5A7B8" wp14:editId="71300C84">
            <wp:extent cx="530105" cy="48669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相同_0_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105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B5D1984" wp14:editId="1DA8B6A5">
            <wp:extent cx="788991" cy="48669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们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88991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C739BAD" wp14:editId="2A281D7B">
            <wp:extent cx="994902" cy="486691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相向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94902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FFFC53C" wp14:editId="723E688F">
            <wp:extent cx="671064" cy="486691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奇妙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1064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ECBC" w14:textId="77777777" w:rsidR="00324BC6" w:rsidRDefault="00B57C58">
      <w:pPr>
        <w:pStyle w:val="SectionLabel"/>
        <w:keepLines/>
        <w:rPr>
          <w:lang w:eastAsia="zh-CN"/>
        </w:rPr>
      </w:pPr>
      <w:r>
        <w:rPr>
          <w:lang w:eastAsia="zh-CN"/>
        </w:rPr>
        <w:t>第二段</w:t>
      </w:r>
    </w:p>
    <w:p w14:paraId="31AC8CCA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追随着神灵的神兽托举着天</w:t>
      </w:r>
      <w:r>
        <w:rPr>
          <w:color w:val="2D2D2D"/>
          <w:sz w:val="19"/>
          <w:lang w:eastAsia="zh-CN"/>
        </w:rPr>
        <w:t>（神仙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动物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神圣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跟随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天空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举）</w:t>
      </w:r>
    </w:p>
    <w:p w14:paraId="43A1E678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5F3E2704" wp14:editId="6E6BA209">
            <wp:extent cx="903445" cy="621792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仙_0_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344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2342E74" wp14:editId="16E6E34C">
            <wp:extent cx="1015489" cy="621792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动物_0_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15489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2AA9534" wp14:editId="552AC761">
            <wp:extent cx="651401" cy="621792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圣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5140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52FA5C2" wp14:editId="6FF6F54A">
            <wp:extent cx="1003724" cy="621792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跟_0_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03724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02D14B6" wp14:editId="0C807BA3">
            <wp:extent cx="733445" cy="621792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天空_0_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3344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813D6E2" wp14:editId="6C277E8E">
            <wp:extent cx="729262" cy="621792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举_0_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9262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5AB4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大祭司怎么沉睡在神殿</w:t>
      </w:r>
      <w:r>
        <w:rPr>
          <w:color w:val="2D2D2D"/>
          <w:sz w:val="19"/>
          <w:lang w:eastAsia="zh-CN"/>
        </w:rPr>
        <w:t>（寺庙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里面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祭祀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主持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人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睡觉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为什么</w:t>
      </w:r>
      <w:r>
        <w:rPr>
          <w:color w:val="2D2D2D"/>
          <w:sz w:val="19"/>
          <w:lang w:eastAsia="zh-CN"/>
        </w:rPr>
        <w:t>?</w:t>
      </w:r>
      <w:r>
        <w:rPr>
          <w:color w:val="2D2D2D"/>
          <w:sz w:val="19"/>
          <w:lang w:eastAsia="zh-CN"/>
        </w:rPr>
        <w:t>）</w:t>
      </w:r>
    </w:p>
    <w:p w14:paraId="428B8A1A" w14:textId="0A95CA72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422F015A" wp14:editId="2053A59A">
            <wp:extent cx="682462" cy="496442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寺庙_0_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2462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C8B7F8F" wp14:editId="6EA985E9">
            <wp:extent cx="522958" cy="496442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内_0_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2958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8832A3C" wp14:editId="5AF843E5">
            <wp:extent cx="798414" cy="496442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祀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98414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1518B07" wp14:editId="304F2F0F">
            <wp:extent cx="741672" cy="496442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持_0_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41672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8CD3009" wp14:editId="22B8A998">
            <wp:extent cx="833039" cy="496442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人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33039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14EDF9F" wp14:editId="69E5A177">
            <wp:extent cx="503044" cy="496442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睡觉_0_1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3044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9702FBE" wp14:editId="4FE459E0">
            <wp:extent cx="601640" cy="496442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为什么_0_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1640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D1B2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没有文字记录过的神圣祭典</w:t>
      </w:r>
      <w:r>
        <w:rPr>
          <w:color w:val="2D2D2D"/>
          <w:sz w:val="19"/>
          <w:lang w:eastAsia="zh-CN"/>
        </w:rPr>
        <w:t>（古代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祭祀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典礼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神圣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字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记录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没有）</w:t>
      </w:r>
    </w:p>
    <w:p w14:paraId="24A29A18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0658B5A7" wp14:editId="143D81E4">
            <wp:extent cx="827302" cy="47221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古代_0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7302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6ACC07A" wp14:editId="7C60C815">
            <wp:extent cx="759442" cy="47221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祀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9442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7E8BD93" wp14:editId="26BD7244">
            <wp:extent cx="711187" cy="47221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庆祝会_0_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1187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CD56794" wp14:editId="31F3808B">
            <wp:extent cx="494696" cy="47221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圣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4696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5971DED" wp14:editId="7163E73C">
            <wp:extent cx="809053" cy="47221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字_0_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09053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0AAD658" wp14:editId="54EDB706">
            <wp:extent cx="800647" cy="47221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记录_0_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00647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E933ED7" wp14:editId="31DE99E5">
            <wp:extent cx="809746" cy="47221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没有_0_1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09746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4B16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却成为了我们的纪念</w:t>
      </w:r>
      <w:r>
        <w:rPr>
          <w:color w:val="2D2D2D"/>
          <w:sz w:val="19"/>
          <w:lang w:eastAsia="zh-CN"/>
        </w:rPr>
        <w:t>（但是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今天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我们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纪念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一直）</w:t>
      </w:r>
    </w:p>
    <w:p w14:paraId="12933F98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43C2AD39" wp14:editId="1E7C450B">
            <wp:extent cx="1013472" cy="621792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但是_0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13472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071689A" wp14:editId="39C698DD">
            <wp:extent cx="750439" cy="621792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今天_0_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0439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2E3239D" wp14:editId="2EDA02E5">
            <wp:extent cx="1008008" cy="621792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们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CADE241" wp14:editId="35CDDA5D">
            <wp:extent cx="1041620" cy="621792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纪念_0_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41620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53EFA47" wp14:editId="4C143D20">
            <wp:extent cx="1112380" cy="621792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一直_0_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2380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7154" w14:textId="77777777" w:rsidR="00324BC6" w:rsidRDefault="00B57C58">
      <w:pPr>
        <w:pStyle w:val="SectionLabel"/>
        <w:keepLines/>
        <w:rPr>
          <w:lang w:eastAsia="zh-CN"/>
        </w:rPr>
      </w:pPr>
      <w:r>
        <w:rPr>
          <w:lang w:eastAsia="zh-CN"/>
        </w:rPr>
        <w:t>第二次过渡</w:t>
      </w:r>
    </w:p>
    <w:p w14:paraId="0A376575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纵目的神</w:t>
      </w:r>
      <w:r>
        <w:rPr>
          <w:lang w:eastAsia="zh-CN"/>
        </w:rPr>
        <w:t xml:space="preserve"> </w:t>
      </w:r>
      <w:r>
        <w:rPr>
          <w:lang w:eastAsia="zh-CN"/>
        </w:rPr>
        <w:t>还是虔诚的人</w:t>
      </w:r>
      <w:r>
        <w:rPr>
          <w:color w:val="2D2D2D"/>
          <w:sz w:val="19"/>
          <w:lang w:eastAsia="zh-CN"/>
        </w:rPr>
        <w:t>（脸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眼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突出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神仙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或者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祭祀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人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虔诚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哪</w:t>
      </w:r>
      <w:r>
        <w:rPr>
          <w:color w:val="2D2D2D"/>
          <w:sz w:val="19"/>
          <w:lang w:eastAsia="zh-CN"/>
        </w:rPr>
        <w:t>?</w:t>
      </w:r>
      <w:r>
        <w:rPr>
          <w:color w:val="2D2D2D"/>
          <w:sz w:val="19"/>
          <w:lang w:eastAsia="zh-CN"/>
        </w:rPr>
        <w:t>）</w:t>
      </w:r>
    </w:p>
    <w:p w14:paraId="0A3BE6FD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3F79CB78" wp14:editId="3E7F8213">
            <wp:extent cx="432354" cy="401623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脸_0_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54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CADF7AE" wp14:editId="7903B3CF">
            <wp:extent cx="695606" cy="401623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眼_0_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560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E161818" wp14:editId="50A708FD">
            <wp:extent cx="455555" cy="401623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突出_0_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555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310BB8F" wp14:editId="23F83B23">
            <wp:extent cx="583546" cy="401623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仙_0_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54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5016D8F" wp14:editId="22D4B123">
            <wp:extent cx="494654" cy="401623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或者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654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49C494E" wp14:editId="0AB51B04">
            <wp:extent cx="645919" cy="401623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祀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5919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0DA2E96" wp14:editId="2D3A0AEF">
            <wp:extent cx="673931" cy="401623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人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3931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6C22F85" wp14:editId="02A5B9BE">
            <wp:extent cx="633586" cy="401623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虔诚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58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AD358E2" wp14:editId="0905AC0D">
            <wp:extent cx="551201" cy="401623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什么_0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201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3534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耀眼的金光神秘图纹（都是谁的不舍）</w:t>
      </w:r>
      <w:r>
        <w:rPr>
          <w:color w:val="2D2D2D"/>
          <w:sz w:val="19"/>
          <w:lang w:eastAsia="zh-CN"/>
        </w:rPr>
        <w:t>（金色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图案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意思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知道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不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宝贝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属于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谁</w:t>
      </w:r>
      <w:r>
        <w:rPr>
          <w:color w:val="2D2D2D"/>
          <w:sz w:val="19"/>
          <w:lang w:eastAsia="zh-CN"/>
        </w:rPr>
        <w:t>?</w:t>
      </w:r>
      <w:r>
        <w:rPr>
          <w:color w:val="2D2D2D"/>
          <w:sz w:val="19"/>
          <w:lang w:eastAsia="zh-CN"/>
        </w:rPr>
        <w:t>）</w:t>
      </w:r>
    </w:p>
    <w:p w14:paraId="5D1AD5B2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39A61FF4" wp14:editId="35249414">
            <wp:extent cx="605760" cy="405211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760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751A532" wp14:editId="723B5883">
            <wp:extent cx="709119" cy="405211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9119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9BF8243" wp14:editId="72F53B19">
            <wp:extent cx="636027" cy="405211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案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6027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4E92A77" wp14:editId="400EDECA">
            <wp:extent cx="769744" cy="405211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意思_0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69744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585B0C5" wp14:editId="44DB30AF">
            <wp:extent cx="502318" cy="405211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知道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318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7E78F7A" wp14:editId="7978165B">
            <wp:extent cx="340481" cy="405211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481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EFE9580" wp14:editId="57BA0D77">
            <wp:extent cx="496866" cy="405211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宝贝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866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7A37064" wp14:editId="741B5DDA">
            <wp:extent cx="593063" cy="405211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属于_1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063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8EC76DE" wp14:editId="02991A76">
            <wp:extent cx="512980" cy="405211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谁_0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980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E447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夏至第一缕阳光</w:t>
      </w:r>
      <w:r>
        <w:rPr>
          <w:lang w:eastAsia="zh-CN"/>
        </w:rPr>
        <w:t xml:space="preserve"> </w:t>
      </w:r>
      <w:r>
        <w:rPr>
          <w:lang w:eastAsia="zh-CN"/>
        </w:rPr>
        <w:t>勇士的翅膀</w:t>
      </w:r>
      <w:r>
        <w:rPr>
          <w:color w:val="2D2D2D"/>
          <w:sz w:val="19"/>
          <w:lang w:eastAsia="zh-CN"/>
        </w:rPr>
        <w:t>（夏至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第一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勇士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翅膀）</w:t>
      </w:r>
    </w:p>
    <w:p w14:paraId="2A367719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4698E55A" wp14:editId="72A38848">
            <wp:extent cx="832759" cy="560752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夏至_0_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2759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6B03A28" wp14:editId="31B3B7B8">
            <wp:extent cx="746305" cy="560752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46305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69BE79B" wp14:editId="36111660">
            <wp:extent cx="912410" cy="560752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一_0_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2410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8943E63" wp14:editId="7A2A29D0">
            <wp:extent cx="981316" cy="560752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316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E930633" wp14:editId="2961B343">
            <wp:extent cx="849497" cy="560752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勇士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9497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426D7ED" wp14:editId="013656A0">
            <wp:extent cx="912652" cy="560752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翅膀_0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2652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C4DD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守护着太阳门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门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勇士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保护）</w:t>
      </w:r>
    </w:p>
    <w:p w14:paraId="08241068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1CA5DC18" wp14:editId="21F93F64">
            <wp:extent cx="827543" cy="621792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201A6EB" wp14:editId="446D87C9">
            <wp:extent cx="903187" cy="621792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门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318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8FEF65F" wp14:editId="283E77E0">
            <wp:extent cx="941968" cy="621792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勇士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196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F898C49" wp14:editId="5AD7CA66">
            <wp:extent cx="870091" cy="621792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保护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009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0925" w14:textId="77777777" w:rsidR="00324BC6" w:rsidRDefault="00B57C58">
      <w:pPr>
        <w:pStyle w:val="SectionLabel"/>
        <w:keepLines/>
        <w:rPr>
          <w:lang w:eastAsia="zh-CN"/>
        </w:rPr>
      </w:pPr>
      <w:r>
        <w:rPr>
          <w:lang w:eastAsia="zh-CN"/>
        </w:rPr>
        <w:t>第二次副歌</w:t>
      </w:r>
    </w:p>
    <w:p w14:paraId="18E9C675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太阳升起的舞蹈（我们一起跳吧）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大家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5B6F2D33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237C8AE4" wp14:editId="7BE90C84">
            <wp:extent cx="827543" cy="621792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6920CEE" wp14:editId="1C06CC5F">
            <wp:extent cx="610348" cy="621792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BDB1E0B" wp14:editId="301C7B6A">
            <wp:extent cx="894588" cy="621792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家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FB76F2B" wp14:editId="4B30A068">
            <wp:extent cx="970427" cy="621792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和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042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386A32E" wp14:editId="7F2ED6AD">
            <wp:extent cx="738378" cy="621792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EE4B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lastRenderedPageBreak/>
        <w:t>太阳升起的舞蹈（手拉手）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大家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手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71339B3E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42EEA92D" wp14:editId="58DD06C7">
            <wp:extent cx="827543" cy="621792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259DB8F" wp14:editId="3C48B991">
            <wp:extent cx="610348" cy="621792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D03C77E" wp14:editId="2509021E">
            <wp:extent cx="894588" cy="621792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家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5A30E77" wp14:editId="3B6ED5B4">
            <wp:extent cx="638827" cy="621792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手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882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6093881" wp14:editId="4AC965BC">
            <wp:extent cx="1308681" cy="621792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拉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868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B50B1F8" wp14:editId="51C8344F">
            <wp:extent cx="738378" cy="621792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9E38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太阳升起的舞蹈（虽然是不同国度）</w:t>
      </w:r>
      <w:r>
        <w:rPr>
          <w:color w:val="2D2D2D"/>
          <w:sz w:val="19"/>
          <w:lang w:eastAsia="zh-CN"/>
        </w:rPr>
        <w:t>（国家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不同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但是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61DDBE8E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088BA3E7" wp14:editId="701B894A">
            <wp:extent cx="989472" cy="523263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国家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89472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B6EDACF" wp14:editId="16CD2C04">
            <wp:extent cx="721650" cy="523263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同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1650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81E4FD2" wp14:editId="1DE9183D">
            <wp:extent cx="852877" cy="523263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但是_0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52877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25393AF" wp14:editId="2B556AE8">
            <wp:extent cx="696411" cy="523263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6411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6F300F4" wp14:editId="33784CBC">
            <wp:extent cx="513632" cy="523263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3632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92495B3" wp14:editId="7B8FBFDA">
            <wp:extent cx="816653" cy="523263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和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16653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4C00781" wp14:editId="65ECBCB3">
            <wp:extent cx="621375" cy="523263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375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433A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一样金色的光（缘分的奇妙）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金色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我们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相遇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奇妙）</w:t>
      </w:r>
    </w:p>
    <w:p w14:paraId="59F3C24A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460FFAE4" wp14:editId="6E18CAD3">
            <wp:extent cx="647737" cy="486691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737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82A043A" wp14:editId="0EF0FD6A">
            <wp:extent cx="851709" cy="486691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1709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E3684E7" wp14:editId="1C957101">
            <wp:extent cx="727566" cy="486691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566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C1CFA19" wp14:editId="6EB3568A">
            <wp:extent cx="530105" cy="486691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相同_0_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105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10BD495" wp14:editId="6DE73A0F">
            <wp:extent cx="788991" cy="486691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们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88991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AAB3ADF" wp14:editId="75FE6CBA">
            <wp:extent cx="994902" cy="486691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相向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94902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C9E151B" wp14:editId="179C7844">
            <wp:extent cx="671064" cy="486691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奇妙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1064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6FE4" w14:textId="77777777" w:rsidR="00324BC6" w:rsidRDefault="00B57C58">
      <w:pPr>
        <w:pStyle w:val="SectionLabel"/>
        <w:keepLines/>
        <w:rPr>
          <w:lang w:eastAsia="zh-CN"/>
        </w:rPr>
      </w:pPr>
      <w:r>
        <w:rPr>
          <w:lang w:eastAsia="zh-CN"/>
        </w:rPr>
        <w:t>第三次过渡</w:t>
      </w:r>
    </w:p>
    <w:p w14:paraId="55DE63F4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纵目的神</w:t>
      </w:r>
      <w:r>
        <w:rPr>
          <w:lang w:eastAsia="zh-CN"/>
        </w:rPr>
        <w:t xml:space="preserve"> </w:t>
      </w:r>
      <w:r>
        <w:rPr>
          <w:lang w:eastAsia="zh-CN"/>
        </w:rPr>
        <w:t>还是虔诚的人</w:t>
      </w:r>
      <w:r>
        <w:rPr>
          <w:color w:val="2D2D2D"/>
          <w:sz w:val="19"/>
          <w:lang w:eastAsia="zh-CN"/>
        </w:rPr>
        <w:t>（脸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眼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突出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神仙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或者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祭祀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人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虔诚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哪</w:t>
      </w:r>
      <w:r>
        <w:rPr>
          <w:color w:val="2D2D2D"/>
          <w:sz w:val="19"/>
          <w:lang w:eastAsia="zh-CN"/>
        </w:rPr>
        <w:t>?</w:t>
      </w:r>
      <w:r>
        <w:rPr>
          <w:color w:val="2D2D2D"/>
          <w:sz w:val="19"/>
          <w:lang w:eastAsia="zh-CN"/>
        </w:rPr>
        <w:t>）</w:t>
      </w:r>
    </w:p>
    <w:p w14:paraId="4FAD77A8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68BE78CE" wp14:editId="6E2D6833">
            <wp:extent cx="432354" cy="401623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脸_0_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54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F0365E9" wp14:editId="20697F60">
            <wp:extent cx="695606" cy="401623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眼_0_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560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A4856A7" wp14:editId="1430F0CE">
            <wp:extent cx="455555" cy="401623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突出_0_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555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492C1CA" wp14:editId="7D2129A3">
            <wp:extent cx="583546" cy="401623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仙_0_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54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C474873" wp14:editId="55B355E4">
            <wp:extent cx="494654" cy="401623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或者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654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BF2FE3E" wp14:editId="14107861">
            <wp:extent cx="645919" cy="401623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祀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5919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6E6CB46" wp14:editId="6F111272">
            <wp:extent cx="673931" cy="401623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人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3931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CFD8D55" wp14:editId="2623E1B4">
            <wp:extent cx="633586" cy="401623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虔诚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58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996788D" wp14:editId="2C9BA1F9">
            <wp:extent cx="551201" cy="401623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什么_0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201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5713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耀眼的金光神秘图纹（都是谁的不舍）</w:t>
      </w:r>
      <w:r>
        <w:rPr>
          <w:color w:val="2D2D2D"/>
          <w:sz w:val="19"/>
          <w:lang w:eastAsia="zh-CN"/>
        </w:rPr>
        <w:t>（金色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图案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意思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知道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不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宝贝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属于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谁</w:t>
      </w:r>
      <w:r>
        <w:rPr>
          <w:color w:val="2D2D2D"/>
          <w:sz w:val="19"/>
          <w:lang w:eastAsia="zh-CN"/>
        </w:rPr>
        <w:t>?</w:t>
      </w:r>
      <w:r>
        <w:rPr>
          <w:color w:val="2D2D2D"/>
          <w:sz w:val="19"/>
          <w:lang w:eastAsia="zh-CN"/>
        </w:rPr>
        <w:t>）</w:t>
      </w:r>
    </w:p>
    <w:p w14:paraId="091D5517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69A1A4BF" wp14:editId="793A24AD">
            <wp:extent cx="605760" cy="405211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760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69DF343" wp14:editId="348A3944">
            <wp:extent cx="709119" cy="405211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9119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5C3BD12" wp14:editId="31392D70">
            <wp:extent cx="636027" cy="405211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案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6027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990E99E" wp14:editId="475F3AA0">
            <wp:extent cx="769744" cy="405211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意思_0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69744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B58D914" wp14:editId="0A8C9CA6">
            <wp:extent cx="502318" cy="405211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知道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318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F62519D" wp14:editId="09E1CE8D">
            <wp:extent cx="340481" cy="405211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481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6BDBAE2" wp14:editId="27B74AC4">
            <wp:extent cx="496866" cy="405211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宝贝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866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DBC12CD" wp14:editId="732A14E4">
            <wp:extent cx="593063" cy="405211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属于_1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063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070678A" wp14:editId="6340E495">
            <wp:extent cx="512980" cy="405211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谁_0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980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F705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夏至第一缕阳光</w:t>
      </w:r>
      <w:r>
        <w:rPr>
          <w:lang w:eastAsia="zh-CN"/>
        </w:rPr>
        <w:t xml:space="preserve"> </w:t>
      </w:r>
      <w:r>
        <w:rPr>
          <w:lang w:eastAsia="zh-CN"/>
        </w:rPr>
        <w:t>勇士的翅膀</w:t>
      </w:r>
      <w:r>
        <w:rPr>
          <w:color w:val="2D2D2D"/>
          <w:sz w:val="19"/>
          <w:lang w:eastAsia="zh-CN"/>
        </w:rPr>
        <w:t>（夏至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第一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勇士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翅膀）</w:t>
      </w:r>
    </w:p>
    <w:p w14:paraId="0DF26658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4B8E24F6" wp14:editId="272CBC5F">
            <wp:extent cx="832759" cy="560752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夏至_0_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2759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A435B87" wp14:editId="051B5424">
            <wp:extent cx="746305" cy="560752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46305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4779391" wp14:editId="7A64D4C6">
            <wp:extent cx="912410" cy="560752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一_0_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2410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943AB7D" wp14:editId="0416A21F">
            <wp:extent cx="981316" cy="560752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316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3562C37" wp14:editId="4BEB3995">
            <wp:extent cx="849497" cy="560752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勇士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9497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A0CEFDC" wp14:editId="7D5A7F85">
            <wp:extent cx="912652" cy="560752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翅膀_0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2652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E42F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守护着太阳门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门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勇士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保护）</w:t>
      </w:r>
    </w:p>
    <w:p w14:paraId="4BDAAAFA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13DAFECA" wp14:editId="536D4D65">
            <wp:extent cx="827543" cy="621792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33EF682" wp14:editId="41839266">
            <wp:extent cx="903187" cy="621792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门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318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F941D3B" wp14:editId="203259E5">
            <wp:extent cx="941968" cy="621792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勇士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196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6AF6A9A" wp14:editId="52996991">
            <wp:extent cx="870091" cy="621792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保护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009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12BD" w14:textId="77777777" w:rsidR="00324BC6" w:rsidRDefault="00B57C58">
      <w:pPr>
        <w:pStyle w:val="SectionLabel"/>
        <w:keepLines/>
        <w:rPr>
          <w:lang w:eastAsia="zh-CN"/>
        </w:rPr>
      </w:pPr>
      <w:r>
        <w:rPr>
          <w:lang w:eastAsia="zh-CN"/>
        </w:rPr>
        <w:t>第三次副歌</w:t>
      </w:r>
    </w:p>
    <w:p w14:paraId="48818EF0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太阳升起的舞蹈（我们一起跳吧）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大家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2D556275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6273AE6C" wp14:editId="0AF761C5">
            <wp:extent cx="827543" cy="621792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F6E71B2" wp14:editId="5B0C9D2B">
            <wp:extent cx="610348" cy="621792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DF65CDB" wp14:editId="3F54F60E">
            <wp:extent cx="894588" cy="621792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家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9704F47" wp14:editId="249E289E">
            <wp:extent cx="970427" cy="621792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和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042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288F65C" wp14:editId="3B6013C5">
            <wp:extent cx="738378" cy="621792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F11B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太阳升起的舞蹈（手拉手）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大家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手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3564610A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6FE33911" wp14:editId="7B112C78">
            <wp:extent cx="827543" cy="621792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754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CE3FBFE" wp14:editId="3147179D">
            <wp:extent cx="610348" cy="621792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34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F61C1CC" wp14:editId="345467D5">
            <wp:extent cx="894588" cy="621792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家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5201D1D" wp14:editId="5C09A6FE">
            <wp:extent cx="638827" cy="621792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手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8827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95846B8" wp14:editId="4A9E08FD">
            <wp:extent cx="1308681" cy="621792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拉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868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BCBAD66" wp14:editId="3FC7F394">
            <wp:extent cx="738378" cy="621792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9A5E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太阳升起的舞蹈（虽然是不同国度）</w:t>
      </w:r>
      <w:r>
        <w:rPr>
          <w:color w:val="2D2D2D"/>
          <w:sz w:val="19"/>
          <w:lang w:eastAsia="zh-CN"/>
        </w:rPr>
        <w:t>（国家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不同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但是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跳舞）</w:t>
      </w:r>
    </w:p>
    <w:p w14:paraId="778DEAE7" w14:textId="77777777" w:rsidR="00324BC6" w:rsidRDefault="00B57C58">
      <w:pPr>
        <w:keepLines/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74D84037" wp14:editId="27247AD0">
            <wp:extent cx="989472" cy="523263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国家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89472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D8848B7" wp14:editId="305A7570">
            <wp:extent cx="721650" cy="523263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同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1650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958252D" wp14:editId="659700DE">
            <wp:extent cx="852877" cy="523263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但是_0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52877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D093676" wp14:editId="157B49B3">
            <wp:extent cx="696411" cy="523263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6411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5C7232E" wp14:editId="339D7CAB">
            <wp:extent cx="513632" cy="523263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3632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BC4879C" wp14:editId="7D933D31">
            <wp:extent cx="816653" cy="523263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和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16653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49F729F" wp14:editId="43FCEDF1">
            <wp:extent cx="621375" cy="523263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375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8932" w14:textId="77777777" w:rsidR="00324BC6" w:rsidRDefault="00B57C58">
      <w:pPr>
        <w:keepNext/>
        <w:keepLines/>
        <w:spacing w:before="40" w:after="20"/>
        <w:rPr>
          <w:lang w:eastAsia="zh-CN"/>
        </w:rPr>
      </w:pPr>
      <w:r>
        <w:rPr>
          <w:lang w:eastAsia="zh-CN"/>
        </w:rPr>
        <w:t>一样金色的光（缘分的奇妙）</w:t>
      </w:r>
      <w:r>
        <w:rPr>
          <w:color w:val="2D2D2D"/>
          <w:sz w:val="19"/>
          <w:lang w:eastAsia="zh-CN"/>
        </w:rPr>
        <w:t>（太阳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光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金色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一样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我们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相遇</w:t>
      </w:r>
      <w:r>
        <w:rPr>
          <w:color w:val="2D2D2D"/>
          <w:sz w:val="19"/>
          <w:lang w:eastAsia="zh-CN"/>
        </w:rPr>
        <w:t>/</w:t>
      </w:r>
      <w:r>
        <w:rPr>
          <w:color w:val="2D2D2D"/>
          <w:sz w:val="19"/>
          <w:lang w:eastAsia="zh-CN"/>
        </w:rPr>
        <w:t>奇妙）</w:t>
      </w:r>
    </w:p>
    <w:p w14:paraId="4390FE95" w14:textId="77777777" w:rsidR="00324BC6" w:rsidRDefault="00B57C58">
      <w:pPr>
        <w:keepLines/>
        <w:spacing w:after="40"/>
      </w:pPr>
      <w:r>
        <w:rPr>
          <w:noProof/>
        </w:rPr>
        <w:drawing>
          <wp:inline distT="0" distB="0" distL="0" distR="0" wp14:anchorId="59410885" wp14:editId="2EF0CB95">
            <wp:extent cx="647737" cy="486691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737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66BED0DE" wp14:editId="415FC843">
            <wp:extent cx="851709" cy="486691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1709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12929699" wp14:editId="1CA82069">
            <wp:extent cx="727566" cy="486691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566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78F011CA" wp14:editId="2CE774AF">
            <wp:extent cx="530105" cy="486691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相同_0_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105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4674329E" wp14:editId="72C6B774">
            <wp:extent cx="788991" cy="486691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们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88991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4C78D819" wp14:editId="530713C4">
            <wp:extent cx="994902" cy="486691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相向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94902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</w:rPr>
        <w:t xml:space="preserve"> </w:t>
      </w:r>
      <w:r>
        <w:rPr>
          <w:noProof/>
        </w:rPr>
        <w:drawing>
          <wp:inline distT="0" distB="0" distL="0" distR="0" wp14:anchorId="518E3A7E" wp14:editId="5866CA04">
            <wp:extent cx="671064" cy="486691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奇妙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1064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BC6" w:rsidSect="00034616">
      <w:footerReference w:type="default" r:id="rId78"/>
      <w:pgSz w:w="11906" w:h="16838"/>
      <w:pgMar w:top="1077" w:right="1587" w:bottom="102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C5F42" w14:textId="77777777" w:rsidR="00B57C58" w:rsidRDefault="00B57C58">
      <w:r>
        <w:separator/>
      </w:r>
    </w:p>
  </w:endnote>
  <w:endnote w:type="continuationSeparator" w:id="0">
    <w:p w14:paraId="005F9025" w14:textId="77777777" w:rsidR="00B57C58" w:rsidRDefault="00B57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56403" w14:textId="77777777" w:rsidR="00324BC6" w:rsidRDefault="00B57C58">
    <w:pPr>
      <w:pStyle w:val="Footer"/>
      <w:jc w:val="center"/>
    </w:pP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>
      <w:rPr>
        <w:color w:val="5A5A5A"/>
        <w:sz w:val="18"/>
      </w:rPr>
      <w:fldChar w:fldCharType="separate"/>
    </w:r>
    <w:r>
      <w:rPr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80B64" w14:textId="77777777" w:rsidR="00B57C58" w:rsidRDefault="00B57C58">
      <w:r>
        <w:separator/>
      </w:r>
    </w:p>
  </w:footnote>
  <w:footnote w:type="continuationSeparator" w:id="0">
    <w:p w14:paraId="24F6D51C" w14:textId="77777777" w:rsidR="00B57C58" w:rsidRDefault="00B57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814346">
    <w:abstractNumId w:val="8"/>
  </w:num>
  <w:num w:numId="2" w16cid:durableId="2066755013">
    <w:abstractNumId w:val="6"/>
  </w:num>
  <w:num w:numId="3" w16cid:durableId="1573078841">
    <w:abstractNumId w:val="5"/>
  </w:num>
  <w:num w:numId="4" w16cid:durableId="999621430">
    <w:abstractNumId w:val="4"/>
  </w:num>
  <w:num w:numId="5" w16cid:durableId="1758745700">
    <w:abstractNumId w:val="7"/>
  </w:num>
  <w:num w:numId="6" w16cid:durableId="1331367828">
    <w:abstractNumId w:val="3"/>
  </w:num>
  <w:num w:numId="7" w16cid:durableId="1670984071">
    <w:abstractNumId w:val="2"/>
  </w:num>
  <w:num w:numId="8" w16cid:durableId="1982029556">
    <w:abstractNumId w:val="1"/>
  </w:num>
  <w:num w:numId="9" w16cid:durableId="27290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BC6"/>
    <w:rsid w:val="00326F90"/>
    <w:rsid w:val="00AA1D8D"/>
    <w:rsid w:val="00B47730"/>
    <w:rsid w:val="00B57C58"/>
    <w:rsid w:val="00C06D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238FB"/>
  <w14:defaultImageDpi w14:val="300"/>
  <w15:docId w15:val="{E04557E0-8644-4719-AF18-1E7364E8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SimSun" w:eastAsia="SimSun" w:hAnsi="SimSu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keepNext/>
      <w:spacing w:before="100" w:after="40"/>
    </w:pPr>
    <w:rPr>
      <w:rFonts w:ascii="SimHei" w:eastAsia="SimHei" w:hAnsi="SimHei"/>
      <w:b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16" Type="http://schemas.openxmlformats.org/officeDocument/2006/relationships/image" Target="media/image9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66" Type="http://schemas.openxmlformats.org/officeDocument/2006/relationships/image" Target="media/image59.jpg"/><Relationship Id="rId74" Type="http://schemas.openxmlformats.org/officeDocument/2006/relationships/image" Target="media/image67.jp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77" Type="http://schemas.openxmlformats.org/officeDocument/2006/relationships/image" Target="media/image70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67" Type="http://schemas.openxmlformats.org/officeDocument/2006/relationships/image" Target="media/image60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image" Target="media/image66.jp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2" Type="http://schemas.openxmlformats.org/officeDocument/2006/relationships/numbering" Target="numbering.xml"/><Relationship Id="rId29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太阳升起的舞蹈 手语翻译纯译版</dc:title>
  <dc:subject>完整歌词 手语转写 国家通用手语词典图片</dc:subject>
  <dc:creator/>
  <cp:keywords/>
  <dc:description>generated by python-docx</dc:description>
  <cp:lastModifiedBy>Liqi Ding</cp:lastModifiedBy>
  <cp:revision>2</cp:revision>
  <dcterms:created xsi:type="dcterms:W3CDTF">2013-12-23T23:15:00Z</dcterms:created>
  <dcterms:modified xsi:type="dcterms:W3CDTF">2026-09-12T09:27:00Z</dcterms:modified>
  <cp:category/>
</cp:coreProperties>
</file>