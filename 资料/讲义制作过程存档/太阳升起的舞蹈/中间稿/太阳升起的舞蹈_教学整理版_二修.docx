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0A34C" w14:textId="77777777" w:rsidR="00332E32" w:rsidRDefault="00592B06">
      <w:pPr>
        <w:jc w:val="center"/>
        <w:rPr>
          <w:lang w:eastAsia="zh-CN"/>
        </w:rPr>
      </w:pPr>
      <w:r>
        <w:rPr>
          <w:b/>
          <w:color w:val="000000"/>
          <w:sz w:val="32"/>
          <w:lang w:eastAsia="zh-CN"/>
        </w:rPr>
        <w:t>太阳升起的舞蹈</w:t>
      </w:r>
    </w:p>
    <w:p w14:paraId="16D567B7" w14:textId="1299E6C6" w:rsidR="00332E32" w:rsidRDefault="00592B06">
      <w:pPr>
        <w:spacing w:after="120"/>
        <w:rPr>
          <w:lang w:eastAsia="zh-CN"/>
        </w:rPr>
      </w:pPr>
      <w:r>
        <w:rPr>
          <w:color w:val="000000"/>
          <w:sz w:val="18"/>
          <w:lang w:eastAsia="zh-CN"/>
        </w:rPr>
        <w:t>本歌曲有中文版《太阳升起的舞蹈》和西班牙语版 La Danza del Dios Sol，本讲义翻译中文版，西语版用于辅助理解。</w:t>
      </w:r>
      <w:r>
        <w:rPr>
          <w:lang w:eastAsia="zh-CN"/>
        </w:rPr>
        <w:br/>
      </w:r>
      <w:r>
        <w:rPr>
          <w:color w:val="000000"/>
          <w:sz w:val="18"/>
          <w:lang w:eastAsia="zh-CN"/>
        </w:rPr>
        <w:t>手语转写记号（仅在本讲义中使用）：“</w:t>
      </w:r>
      <w:r w:rsidR="00DC02E9" w:rsidRPr="00DC02E9">
        <w:rPr>
          <w:rFonts w:ascii="Times New Roman" w:eastAsia="SimHei" w:hAnsi="Times New Roman" w:cs="Times New Roman"/>
          <w:b/>
          <w:bCs/>
          <w:color w:val="000000"/>
          <w:sz w:val="18"/>
          <w:lang w:eastAsia="zh-CN"/>
        </w:rPr>
        <w:t>~</w:t>
      </w:r>
      <w:r>
        <w:rPr>
          <w:color w:val="000000"/>
          <w:sz w:val="18"/>
          <w:lang w:eastAsia="zh-CN"/>
        </w:rPr>
        <w:t>”包裹轻声接句及其转写；“++”在转写词之后，表示动作重复多次；斜体表示词典未收录的表达或特定动作说明。</w:t>
      </w:r>
      <w:r>
        <w:rPr>
          <w:lang w:eastAsia="zh-CN"/>
        </w:rPr>
        <w:br/>
      </w:r>
      <w:r>
        <w:rPr>
          <w:color w:val="000000"/>
          <w:sz w:val="18"/>
          <w:lang w:eastAsia="zh-CN"/>
        </w:rPr>
        <w:t>转写中的删除线表示：完整表达需要该词，打歌时为降低难度而省略；对应手势图不列出。</w:t>
      </w:r>
      <w:r>
        <w:rPr>
          <w:lang w:eastAsia="zh-CN"/>
        </w:rPr>
        <w:br/>
      </w:r>
      <w:r>
        <w:rPr>
          <w:color w:val="000000"/>
          <w:sz w:val="18"/>
          <w:lang w:eastAsia="zh-CN"/>
        </w:rPr>
        <w:t>手势图解若加小十字点线框，表示“该图片仅供参考”，如：手形、动作部分或运动方向与图示不同。</w:t>
      </w:r>
      <w:r>
        <w:rPr>
          <w:lang w:eastAsia="zh-CN"/>
        </w:rPr>
        <w:br/>
      </w:r>
      <w:r>
        <w:rPr>
          <w:color w:val="000000"/>
          <w:sz w:val="18"/>
          <w:lang w:eastAsia="zh-CN"/>
        </w:rPr>
        <w:t>图示行中的〔动作说明〕表示该动作无图示，请看手语老师展示打法。</w:t>
      </w:r>
    </w:p>
    <w:p w14:paraId="13F88770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第一段</w:t>
      </w:r>
    </w:p>
    <w:p w14:paraId="407090C1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/土地/传说/埋）</w:t>
      </w:r>
    </w:p>
    <w:p w14:paraId="396E1760" w14:textId="77777777" w:rsidR="00332E32" w:rsidRDefault="00592B06">
      <w:pPr>
        <w:keepLines/>
        <w:spacing w:before="4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255FD8AE" wp14:editId="69085803">
            <wp:extent cx="798960" cy="722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黄_sel0_txt002_27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89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254BE7" wp14:editId="31DD841B">
            <wp:extent cx="1017578" cy="722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沙子_sel0_txt006_5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757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A21D994" wp14:editId="1FA4B57F">
            <wp:extent cx="1211042" cy="722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土地_sel0_txt007_3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10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CD37B7E" wp14:editId="283546A6">
            <wp:extent cx="1154252" cy="7223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传说_sel0_txt007_4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42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EE418C9" wp14:editId="2F979FA0">
            <wp:extent cx="1706790" cy="7223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埋_sel0_txt007_1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679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4F83A0DB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【沙与泥土的第一个动作是一样的？如何处理？】【和，比较显然，不需要打出来】</w:t>
      </w:r>
      <w:r w:rsidRPr="00D83EAF">
        <w:rPr>
          <w:rFonts w:hint="eastAsia"/>
          <w:strike/>
          <w:color w:val="000000"/>
          <w:sz w:val="19"/>
          <w:lang w:eastAsia="zh-CN"/>
        </w:rPr>
        <w:t>【考虑到歌曲节奏比较快，能够字字对应就这样翻译，埋这个动作没有必要倒置】</w:t>
      </w:r>
    </w:p>
    <w:p w14:paraId="07BEC961" w14:textId="77777777" w:rsidR="00592B06" w:rsidRPr="00D83EAF" w:rsidRDefault="00592B06" w:rsidP="00D83EAF">
      <w:pPr>
        <w:jc w:val="both"/>
        <w:rPr>
          <w:szCs w:val="20"/>
          <w:lang w:eastAsia="zh-CN"/>
        </w:rPr>
      </w:pPr>
      <w:r w:rsidRPr="00D83EAF">
        <w:rPr>
          <w:color w:val="000000"/>
          <w:szCs w:val="20"/>
          <w:shd w:val="clear" w:color="auto" w:fill="FFFFFF"/>
          <w:lang w:eastAsia="zh-CN"/>
        </w:rPr>
        <w:t>ReQ1：我觉得黄沙泥土可以用身体两边来表示一边是黄沙，一边是土地（如果还不够明显，可以考虑用美术词典里的那个泥板的泥），这样刚好和埋也是对应的。RT</w:t>
      </w:r>
    </w:p>
    <w:p w14:paraId="3D403D38" w14:textId="77777777" w:rsidR="00592B06" w:rsidRPr="00D83EAF" w:rsidRDefault="00592B06" w:rsidP="00D83EAF">
      <w:pPr>
        <w:jc w:val="both"/>
        <w:rPr>
          <w:szCs w:val="20"/>
          <w:lang w:eastAsia="zh-CN"/>
        </w:rPr>
      </w:pPr>
      <w:r w:rsidRPr="00D83EAF">
        <w:rPr>
          <w:color w:val="000000"/>
          <w:szCs w:val="20"/>
          <w:shd w:val="clear" w:color="auto" w:fill="FFFFFF"/>
          <w:lang w:eastAsia="zh-CN"/>
        </w:rPr>
        <w:t>ReQ3：但是要考虑一下语序的问题，这里会不会理解成传说埋藏了黄沙和泥土。【咋办？】</w:t>
      </w:r>
    </w:p>
    <w:p w14:paraId="647962E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/城市①/故事/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/空）</w:t>
      </w:r>
    </w:p>
    <w:p w14:paraId="1FD46F1F" w14:textId="77777777" w:rsidR="00332E32" w:rsidRDefault="00592B06">
      <w:pPr>
        <w:keepLines/>
        <w:spacing w:before="4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66D39756" wp14:editId="5E61B2C1">
            <wp:extent cx="312732" cy="721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古代_sel0_txt001_202.png"/>
                    <pic:cNvPicPr/>
                  </pic:nvPicPr>
                  <pic:blipFill rotWithShape="1">
                    <a:blip r:embed="rId11"/>
                    <a:srcRect r="71605"/>
                    <a:stretch/>
                  </pic:blipFill>
                  <pic:spPr bwMode="auto">
                    <a:xfrm>
                      <a:off x="0" y="0"/>
                      <a:ext cx="312897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5138142" wp14:editId="3852B770">
            <wp:extent cx="1444752" cy="7223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市_sel0_txt006_2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8542432" wp14:editId="2EFD6A35">
            <wp:extent cx="597192" cy="7223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故事_sel0_txt001_2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9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AE03723" wp14:editId="16B02949">
            <wp:extent cx="771981" cy="7223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写字_sel0_txt009_2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198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F2C9AC0" wp14:editId="6D39B1A8">
            <wp:extent cx="854372" cy="7223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空_sel0_txt004_1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437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33B7B002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【写空了，写断了，遗忘了】</w:t>
      </w:r>
    </w:p>
    <w:p w14:paraId="28E81BF6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（大/石/城市①/数/千/年/安静/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6B858109" w14:textId="77777777" w:rsidR="00332E32" w:rsidRDefault="00592B06">
      <w:pPr>
        <w:keepLines/>
        <w:spacing w:before="4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9616840" wp14:editId="08E94096">
            <wp:extent cx="891518" cy="7223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大_sel0_txt008_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15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75F6C17" wp14:editId="22C2B800">
            <wp:extent cx="877597" cy="7223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石_sel0_txt006_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759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319A567" wp14:editId="29EB2C3F">
            <wp:extent cx="1444752" cy="7223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市_sel0_txt006_2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E0D3FD5" wp14:editId="1D56AB24">
            <wp:extent cx="504046" cy="7223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数_sel0_txt006_4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4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0F058F9" wp14:editId="3F921A94">
            <wp:extent cx="469933" cy="7223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千_sel0_txt003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93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3127C9A" wp14:editId="5742FBCE">
            <wp:extent cx="1229365" cy="7223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年_sel0_txt001_8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93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FC30233" wp14:editId="37383BBD">
            <wp:extent cx="1043040" cy="7223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安静_sel0_txt005_5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430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 </w:t>
      </w:r>
    </w:p>
    <w:p w14:paraId="7BB419D9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石头城，不打巨石了】【15世纪建成，约6000年】【沉默后面要用，所以这里用安静，也更符合城市这个缺乏拟人性的事物的特点】【安静打两个动作，一直/保持就省略了，原因一个是倒装语序不太适合快节奏】</w:t>
      </w:r>
    </w:p>
    <w:p w14:paraId="4750831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（金②/面具/沉默/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76C28496" w14:textId="77777777" w:rsidR="00332E32" w:rsidRDefault="00592B06">
      <w:pPr>
        <w:keepLines/>
        <w:spacing w:before="40" w:after="60" w:line="240" w:lineRule="auto"/>
        <w:rPr>
          <w:rFonts w:hint="eastAsia"/>
          <w:lang w:eastAsia="zh-CN"/>
        </w:rPr>
      </w:pPr>
      <w:r>
        <w:rPr>
          <w:noProof/>
          <w:color w:val="000000"/>
        </w:rPr>
        <w:drawing>
          <wp:inline distT="0" distB="0" distL="0" distR="0" wp14:anchorId="03589A01" wp14:editId="7918D1C1">
            <wp:extent cx="958428" cy="7223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金_sel1_txt003_37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842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833DE8F" wp14:editId="08EE0120">
            <wp:extent cx="1045182" cy="7223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面具_sel0_9787508092515_0187_096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4518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DADCEB1" wp14:editId="7FDF1A43">
            <wp:extent cx="591224" cy="7223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沉默_sel0_txt007_2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CFF84DC" wp14:editId="6198C3F6">
            <wp:extent cx="653385" cy="72237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338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1F657045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【面具来自美术词典】【可以用默剧的第一个动作？看起来很符合不能说话的含义，似乎比沉默（能说但是不说）更贴切】</w:t>
      </w:r>
    </w:p>
    <w:p w14:paraId="1190D1A0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lastRenderedPageBreak/>
        <w:t>第一次过渡</w:t>
      </w:r>
    </w:p>
    <w:p w14:paraId="7BC69055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0B9C0957" w14:textId="77777777" w:rsidR="00332E32" w:rsidRDefault="00592B06">
      <w:pPr>
        <w:keepLines/>
        <w:spacing w:before="40" w:after="60" w:line="240" w:lineRule="auto"/>
        <w:rPr>
          <w:lang w:eastAsia="zh-CN"/>
        </w:rPr>
      </w:pPr>
      <w:r>
        <w:rPr>
          <w:i/>
          <w:color w:val="000000"/>
          <w:sz w:val="18"/>
          <w:lang w:eastAsia="zh-CN"/>
        </w:rPr>
        <w:t xml:space="preserve">〔双眼向前突出〕 〔神的选定打法〕 </w:t>
      </w:r>
      <w:r>
        <w:rPr>
          <w:noProof/>
          <w:color w:val="000000"/>
        </w:rPr>
        <w:drawing>
          <wp:inline distT="0" distB="0" distL="0" distR="0" wp14:anchorId="3CA29E9E" wp14:editId="45ABDC9A">
            <wp:extent cx="563556" cy="7223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或者_sel0_txt002_34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55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D3AEB8A" wp14:editId="086B070B">
            <wp:extent cx="1144260" cy="72237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祭祀_sel0_txt003_10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CF9F8DB" wp14:editId="6CCCA473">
            <wp:extent cx="1221367" cy="72237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人_sel0_txt005_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136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1CDC724" wp14:editId="4E5D7131">
            <wp:extent cx="978265" cy="7223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什么_sel0_txt006_15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782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7C1EF6D7" w14:textId="77777777" w:rsidR="00592B06" w:rsidRDefault="00592B06">
      <w:pPr>
        <w:spacing w:before="40" w:after="60" w:line="240" w:lineRule="auto"/>
        <w:rPr>
          <w:color w:val="3C3C3C"/>
          <w:sz w:val="19"/>
          <w:lang w:eastAsia="zh-CN"/>
        </w:rPr>
      </w:pPr>
      <w:r>
        <w:rPr>
          <w:noProof/>
          <w:color w:val="000000"/>
        </w:rPr>
        <w:drawing>
          <wp:inline distT="0" distB="0" distL="0" distR="0" wp14:anchorId="71CC38B8" wp14:editId="42A8EC78">
            <wp:extent cx="523723" cy="722376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7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0EB">
        <w:rPr>
          <w:rFonts w:hint="eastAsia"/>
          <w:b/>
          <w:bCs/>
          <w:color w:val="000000"/>
          <w:sz w:val="19"/>
          <w:lang w:eastAsia="zh-CN"/>
        </w:rPr>
        <w:t>or</w:t>
      </w:r>
      <w:r w:rsidRPr="00AF20EB">
        <w:rPr>
          <w:noProof/>
          <w:color w:val="000000"/>
        </w:rPr>
        <w:drawing>
          <wp:inline distT="0" distB="0" distL="0" distR="0" wp14:anchorId="65849AB9" wp14:editId="2B3090F6">
            <wp:extent cx="582018" cy="722376"/>
            <wp:effectExtent l="0" t="0" r="8890" b="190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20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84B3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【神，神仙第一个动作；或者用台湾手语：从5到1的动作左右手上下摆放同时做，表示中性的神，以区别于上帝】</w:t>
      </w:r>
    </w:p>
    <w:p w14:paraId="081FA4C4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 w:rsidRPr="00C90D53">
        <w:rPr>
          <w:color w:val="000000"/>
          <w:sz w:val="19"/>
          <w:lang w:eastAsia="zh-CN"/>
        </w:rPr>
        <w:t>据东晋常璩《华阳国志·蜀志》记载：“有蜀侯蚕丛，其目纵，始称王。死，作石棺石椁，国人从之。”其“纵目”的形象特征，与三星堆遗址出土的青铜纵目面具相印证。</w:t>
      </w:r>
      <w:r>
        <w:rPr>
          <w:rFonts w:hint="eastAsia"/>
          <w:color w:val="000000"/>
          <w:sz w:val="19"/>
          <w:lang w:eastAsia="zh-CN"/>
        </w:rPr>
        <w:t>】</w:t>
      </w:r>
    </w:p>
    <w:p w14:paraId="4100AF98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【虔诚不好看，就用祭祀】</w:t>
      </w:r>
      <w:r w:rsidR="00223658">
        <w:rPr>
          <w:color w:val="000000"/>
          <w:sz w:val="19"/>
          <w:lang w:eastAsia="zh-CN"/>
        </w:rPr>
        <w:br/>
      </w:r>
      <w:r w:rsidR="00223658">
        <w:rPr>
          <w:rFonts w:hint="eastAsia"/>
          <w:color w:val="000000"/>
          <w:sz w:val="19"/>
          <w:lang w:eastAsia="zh-CN"/>
        </w:rPr>
        <w:t>【可以用选择句式，先比个二然后分别指明，我觉得可以第二遍打的时候用这个地道打法？】</w:t>
      </w:r>
    </w:p>
    <w:p w14:paraId="525D437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EF31A7A" w14:textId="77777777" w:rsidR="00332E32" w:rsidRDefault="00592B06">
      <w:pPr>
        <w:keepLines/>
        <w:spacing w:before="40" w:after="60" w:line="240" w:lineRule="auto"/>
      </w:pPr>
      <w:r>
        <w:rPr>
          <w:noProof/>
          <w:color w:val="000000"/>
        </w:rPr>
        <w:drawing>
          <wp:inline distT="0" distB="0" distL="0" distR="0" wp14:anchorId="0135FA79" wp14:editId="0ED6A3EA">
            <wp:extent cx="958428" cy="722376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金_sel1_txt003_37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842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5B5B0513" wp14:editId="4DDE90AA">
            <wp:extent cx="1113049" cy="722376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闪耀_sel0_txt006_8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1304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6E60BB59" wp14:editId="10002D43">
            <wp:extent cx="1086566" cy="722376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图案_sel0_txt007_29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865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71D5146A" wp14:editId="167D25BD">
            <wp:extent cx="999845" cy="722376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不懂_sel0_txt006_48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9984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5A1D879E" wp14:editId="39E8AEF0">
            <wp:extent cx="688736" cy="722376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宝贝_sel0_txt006_1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873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2E8BEE4D" wp14:editId="4941D3E4">
            <wp:extent cx="789196" cy="722376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属于_sel1_txt006_39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8919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7D6ABC73" wp14:editId="02CC73D4">
            <wp:extent cx="896743" cy="722376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谁_sel0_txt006_42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674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2F4BB521" w14:textId="77777777" w:rsidR="00592B06" w:rsidRPr="00643492" w:rsidRDefault="00592B06">
      <w:pPr>
        <w:spacing w:after="20"/>
        <w:rPr>
          <w:color w:val="3C3C3C"/>
          <w:sz w:val="19"/>
          <w:lang w:eastAsia="zh-CN"/>
        </w:rPr>
      </w:pPr>
      <w:r w:rsidRPr="00643492">
        <w:rPr>
          <w:rFonts w:hint="eastAsia"/>
          <w:color w:val="000000"/>
          <w:sz w:val="19"/>
          <w:lang w:eastAsia="zh-CN"/>
        </w:rPr>
        <w:t>【</w:t>
      </w:r>
      <w:r w:rsidRPr="00643492">
        <w:rPr>
          <w:color w:val="000000"/>
          <w:sz w:val="19"/>
          <w:lang w:eastAsia="zh-CN"/>
        </w:rPr>
        <w:t>西语版明确提到马丘比丘和纳斯卡图纹，并把括号问句转成“是谁的珍宝”。这使“</w:t>
      </w:r>
      <w:proofErr w:type="gramStart"/>
      <w:r w:rsidRPr="00643492">
        <w:rPr>
          <w:color w:val="000000"/>
          <w:sz w:val="19"/>
          <w:lang w:eastAsia="zh-CN"/>
        </w:rPr>
        <w:t>不舍”更接近对遗存的珍重与归属疑问</w:t>
      </w:r>
      <w:proofErr w:type="gramEnd"/>
      <w:r w:rsidRPr="00643492">
        <w:rPr>
          <w:color w:val="000000"/>
          <w:sz w:val="19"/>
          <w:lang w:eastAsia="zh-CN"/>
        </w:rPr>
        <w:t>，而不是私人离别。</w:t>
      </w:r>
      <w:r w:rsidRPr="00643492">
        <w:rPr>
          <w:rFonts w:hint="eastAsia"/>
          <w:color w:val="000000"/>
          <w:sz w:val="19"/>
          <w:lang w:eastAsia="zh-CN"/>
        </w:rPr>
        <w:t>】</w:t>
      </w:r>
    </w:p>
    <w:p w14:paraId="067081A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光</w:t>
      </w:r>
      <w:r>
        <w:rPr>
          <w:color w:val="000000"/>
          <w:sz w:val="21"/>
          <w:lang w:eastAsia="zh-CN"/>
        </w:rPr>
        <w:t>/勇士/翅膀）</w:t>
      </w:r>
    </w:p>
    <w:p w14:paraId="252B25F5" w14:textId="77777777" w:rsidR="00332E32" w:rsidRDefault="00592B06">
      <w:pPr>
        <w:keepLines/>
        <w:spacing w:before="4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78843CCA" wp14:editId="041D1B1B">
            <wp:extent cx="1043648" cy="722376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夏至_sel0_txt009_10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4364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BA59FD1" wp14:editId="4BF0F9EE">
            <wp:extent cx="1090954" cy="722376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6B0F39A" wp14:editId="7D7E5A78">
            <wp:extent cx="1147775" cy="722376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光明_sel0_txt001_28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4777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361B3CA" wp14:editId="063B3284">
            <wp:extent cx="1096530" cy="722376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勇士_sel0_txt001_28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653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80D953F" wp14:editId="2C235A92">
            <wp:extent cx="1143122" cy="722376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翅膀_sel0_txt007_30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431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035C019F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【理解为日出的光芒，照射在勇士的翅膀上，但是这个类标记照射估计来不及打】</w:t>
      </w:r>
    </w:p>
    <w:p w14:paraId="7BB6ED86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【勇士是太阳门浮雕左右的这些人，中间的是</w:t>
      </w:r>
      <w:r w:rsidRPr="00051933">
        <w:rPr>
          <w:color w:val="000000"/>
          <w:lang w:eastAsia="zh-CN"/>
        </w:rPr>
        <w:t>安第斯宗教的代表图像</w:t>
      </w:r>
      <w:r>
        <w:rPr>
          <w:rFonts w:hint="eastAsia"/>
          <w:color w:val="000000"/>
          <w:lang w:eastAsia="zh-CN"/>
        </w:rPr>
        <w:t>，一个手持权杖的人】</w:t>
      </w:r>
    </w:p>
    <w:p w14:paraId="33C339C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638D145C" w14:textId="77777777" w:rsidR="00332E32" w:rsidRDefault="00592B06">
      <w:pPr>
        <w:keepLines/>
        <w:spacing w:before="40" w:after="60" w:line="240" w:lineRule="auto"/>
        <w:rPr>
          <w:lang w:eastAsia="zh-CN"/>
        </w:rPr>
      </w:pPr>
      <w:r>
        <w:rPr>
          <w:noProof/>
        </w:rPr>
        <w:drawing>
          <wp:inline distT="0" distB="0" distL="0" distR="0" wp14:anchorId="63564DDB" wp14:editId="00F5BAF5">
            <wp:extent cx="1550268" cy="722376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桥_form0_txt004_11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5026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00"/>
          <w:sz w:val="18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E11E7CC" wp14:editId="3FF6700D">
            <wp:extent cx="854270" cy="722376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太阳_sel0_txt007_2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5427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C357A29" wp14:editId="5A9C761F">
            <wp:extent cx="746658" cy="722376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保护_sel1_txt006_14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4665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3652F1AD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【勇士守卫着中间的宗教人物，</w:t>
      </w:r>
      <w:r w:rsidRPr="00051933">
        <w:rPr>
          <w:color w:val="000000"/>
          <w:sz w:val="19"/>
          <w:lang w:eastAsia="zh-CN"/>
        </w:rPr>
        <w:t>保护②</w:t>
      </w:r>
      <w:r>
        <w:rPr>
          <w:rFonts w:hint="eastAsia"/>
          <w:color w:val="000000"/>
          <w:sz w:val="19"/>
          <w:lang w:eastAsia="zh-CN"/>
        </w:rPr>
        <w:t>比较接近保护一个人的意思，太阳就静止的举头上表示门中间的太阳】【拱门可以类比桥的打法，打出这个“</w:t>
      </w:r>
      <w:r w:rsidRPr="004B398E">
        <w:rPr>
          <w:color w:val="000000"/>
          <w:sz w:val="19"/>
          <w:lang w:eastAsia="zh-CN"/>
        </w:rPr>
        <w:t>冂</w:t>
      </w:r>
      <w:r>
        <w:rPr>
          <w:rFonts w:hint="eastAsia"/>
          <w:color w:val="000000"/>
          <w:sz w:val="19"/>
          <w:lang w:eastAsia="zh-CN"/>
        </w:rPr>
        <w:t>”】</w:t>
      </w:r>
    </w:p>
    <w:p w14:paraId="270E550A" w14:textId="77777777" w:rsidR="00592B06" w:rsidRPr="00D83EAF" w:rsidRDefault="00592B06" w:rsidP="00D83EAF">
      <w:pPr>
        <w:spacing w:before="40" w:after="60" w:line="240" w:lineRule="auto"/>
        <w:rPr>
          <w:lang w:eastAsia="zh-CN"/>
        </w:rPr>
      </w:pPr>
      <w:r w:rsidRPr="00D83EAF">
        <w:rPr>
          <w:rFonts w:hint="eastAsia"/>
          <w:noProof/>
          <w:color w:val="000000"/>
          <w:lang w:eastAsia="zh-CN"/>
        </w:rPr>
        <w:lastRenderedPageBreak/>
        <w:drawing>
          <wp:inline distT="0" distB="0" distL="0" distR="0" wp14:anchorId="3F6C6D96" wp14:editId="3DB4E3AA">
            <wp:extent cx="2715371" cy="1810247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2" cy="181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5F8ED83B" wp14:editId="060A49B8">
            <wp:extent cx="2381250" cy="18688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11647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第一次副歌</w:t>
      </w:r>
    </w:p>
    <w:p w14:paraId="3520A418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04401C3" w14:textId="77777777" w:rsidR="00332E32" w:rsidRDefault="00592B06">
      <w:pPr>
        <w:keepLines/>
        <w:spacing w:before="40" w:after="60" w:line="240" w:lineRule="auto"/>
        <w:rPr>
          <w:color w:val="000000"/>
          <w:lang w:eastAsia="zh-CN"/>
        </w:rPr>
      </w:pPr>
      <w:r>
        <w:rPr>
          <w:noProof/>
          <w:color w:val="000000"/>
        </w:rPr>
        <w:drawing>
          <wp:inline distT="0" distB="0" distL="0" distR="0" wp14:anchorId="53BADC1A" wp14:editId="429ABD7E">
            <wp:extent cx="1090954" cy="722376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56461C4" wp14:editId="3707719F">
            <wp:extent cx="789798" cy="722376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39EBD4D" wp14:editId="6BD0F2F6">
            <wp:extent cx="1103742" cy="722376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我们_sel0_txt008_18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A05A5DA" wp14:editId="55B877FB">
            <wp:extent cx="1227475" cy="722376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和_sel0_txt002_8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2747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0DFC595" wp14:editId="43ABA019">
            <wp:extent cx="789798" cy="722376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65692B47" w14:textId="3FEC655C" w:rsidR="00DC02E9" w:rsidRDefault="00DC02E9">
      <w:pPr>
        <w:keepLines/>
        <w:spacing w:before="40" w:after="60" w:line="240" w:lineRule="auto"/>
        <w:rPr>
          <w:rFonts w:hint="eastAsia"/>
          <w:lang w:eastAsia="zh-CN"/>
        </w:rPr>
      </w:pPr>
      <w:r>
        <w:rPr>
          <w:rFonts w:hint="eastAsia"/>
          <w:color w:val="000000"/>
          <w:lang w:eastAsia="zh-CN"/>
        </w:rPr>
        <w:t>【此日出是美国手语或台湾手语打法，为的是和跳舞动作连贯起来】</w:t>
      </w:r>
    </w:p>
    <w:p w14:paraId="0C0475E7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【想增加互动，可以邀请台下同学找对子打】</w:t>
      </w:r>
    </w:p>
    <w:p w14:paraId="222BCD27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56A076C" w14:textId="77777777" w:rsidR="00332E32" w:rsidRDefault="00592B06">
      <w:pPr>
        <w:keepLines/>
        <w:spacing w:before="4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2A29B70D" wp14:editId="1D602AA4">
            <wp:extent cx="1090954" cy="722376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D50A2E8" wp14:editId="69866323">
            <wp:extent cx="789798" cy="722376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i/>
          <w:color w:val="000000"/>
          <w:sz w:val="18"/>
          <w:lang w:eastAsia="zh-CN"/>
        </w:rPr>
        <w:t xml:space="preserve">〔两手相牵〕 </w:t>
      </w:r>
    </w:p>
    <w:p w14:paraId="4FAB5AD4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BC85160" w14:textId="77777777" w:rsidR="00332E32" w:rsidRDefault="00592B06">
      <w:pPr>
        <w:keepLines/>
        <w:spacing w:before="40" w:after="60" w:line="240" w:lineRule="auto"/>
        <w:rPr>
          <w:color w:val="000000"/>
          <w:lang w:eastAsia="zh-CN"/>
        </w:rPr>
      </w:pPr>
      <w:r>
        <w:rPr>
          <w:noProof/>
          <w:color w:val="000000"/>
        </w:rPr>
        <w:drawing>
          <wp:inline distT="0" distB="0" distL="0" distR="0" wp14:anchorId="63963325" wp14:editId="1434EED5">
            <wp:extent cx="1090954" cy="722376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DBB136E" wp14:editId="1CE549B1">
            <wp:extent cx="789798" cy="722376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 w:rsidRPr="00592B06">
        <w:rPr>
          <w:noProof/>
        </w:rPr>
        <w:drawing>
          <wp:inline distT="0" distB="0" distL="0" distR="0" wp14:anchorId="2348BFE7" wp14:editId="38F6C807">
            <wp:extent cx="652616" cy="722376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18548" r="13589"/>
                    <a:stretch/>
                  </pic:blipFill>
                  <pic:spPr bwMode="auto">
                    <a:xfrm>
                      <a:off x="0" y="0"/>
                      <a:ext cx="652616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E64767A" wp14:editId="1F222088">
            <wp:extent cx="1008224" cy="722376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不同_sel0_txt006_47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08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4EE6D253" w14:textId="77777777" w:rsidR="00592B06" w:rsidRPr="00592B06" w:rsidRDefault="00592B06">
      <w:pPr>
        <w:keepLines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【</w:t>
      </w:r>
      <w:r w:rsidRPr="00592B06">
        <w:rPr>
          <w:color w:val="000000"/>
          <w:lang w:eastAsia="zh-CN"/>
        </w:rPr>
        <w:t>我想用洲，因为我觉得国家</w:t>
      </w:r>
      <w:r>
        <w:rPr>
          <w:rFonts w:hint="eastAsia"/>
          <w:color w:val="000000"/>
          <w:lang w:eastAsia="zh-CN"/>
        </w:rPr>
        <w:t>的含义</w:t>
      </w:r>
      <w:r w:rsidRPr="00592B06">
        <w:rPr>
          <w:color w:val="000000"/>
          <w:lang w:eastAsia="zh-CN"/>
        </w:rPr>
        <w:t>和国度有很大区别</w:t>
      </w:r>
      <w:r>
        <w:rPr>
          <w:rFonts w:hint="eastAsia"/>
          <w:color w:val="000000"/>
          <w:lang w:eastAsia="zh-CN"/>
        </w:rPr>
        <w:t>，不能用国家，想来想去就用大洲好了】</w:t>
      </w:r>
    </w:p>
    <w:p w14:paraId="081F9D23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FDBF92B" w14:textId="77777777" w:rsidR="00332E32" w:rsidRDefault="00592B06">
      <w:pPr>
        <w:keepLines/>
        <w:spacing w:before="4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7B46BEC5" wp14:editId="641182B3">
            <wp:extent cx="958428" cy="722376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金_sel1_txt003_37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842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ED0060A" wp14:editId="5D846E85">
            <wp:extent cx="1113049" cy="722376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闪耀_sel0_txt006_8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1304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C90C9B2" wp14:editId="1996824A">
            <wp:extent cx="678754" cy="722376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相同_sel0_txt009_12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87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E111571" wp14:editId="3070719C">
            <wp:extent cx="796010" cy="722376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缘分（地方打法）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9601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4C3342D" wp14:editId="2FB59FA1">
            <wp:extent cx="918117" cy="722376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奇妙_sel0_txt004_1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811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74F2BBF6" w14:textId="77777777" w:rsidR="00592B06" w:rsidRDefault="00592B06" w:rsidP="0016655D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【闪耀和光差不多打法】</w:t>
      </w:r>
    </w:p>
    <w:p w14:paraId="1F21C84D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【千辛万苦用codex做了一个缘分的打法，二萌说杜老师讲过】</w:t>
      </w:r>
    </w:p>
    <w:p w14:paraId="6E0DF63B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第二段</w:t>
      </w:r>
    </w:p>
    <w:p w14:paraId="28AC217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（神圣/动物/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/跟随/天空/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6E8D42D3" w14:textId="77777777" w:rsidR="00332E32" w:rsidRDefault="00592B06">
      <w:pPr>
        <w:keepLines/>
        <w:spacing w:before="4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65B9B1F0" wp14:editId="1FEC24D9">
            <wp:extent cx="687891" cy="722376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神圣_sel0_txt006_165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789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14E5872" wp14:editId="75A3EF6B">
            <wp:extent cx="1168263" cy="722376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动物_sel0_txt008_37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6826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i/>
          <w:color w:val="000000"/>
          <w:sz w:val="18"/>
          <w:lang w:eastAsia="zh-CN"/>
        </w:rPr>
        <w:t xml:space="preserve">〔神的选定打法〕 </w:t>
      </w:r>
      <w:r>
        <w:rPr>
          <w:noProof/>
          <w:color w:val="000000"/>
        </w:rPr>
        <w:drawing>
          <wp:inline distT="0" distB="0" distL="0" distR="0" wp14:anchorId="2D24CC31" wp14:editId="77BA3210">
            <wp:extent cx="1401276" cy="722376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跟_sel0_txt001_10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0127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D1F8DD8" wp14:editId="7E915F06">
            <wp:extent cx="844993" cy="722376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天空_sel0_txt007_146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4499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9F754EE" wp14:editId="1081E9BC">
            <wp:extent cx="868475" cy="722376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托_sel0_txt007_34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6847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3C497C02" w14:textId="77777777" w:rsidR="00592B06" w:rsidRDefault="00592B06" w:rsidP="00710289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</w:t>
      </w:r>
      <w:r w:rsidRPr="00710289">
        <w:rPr>
          <w:color w:val="000000"/>
          <w:szCs w:val="20"/>
          <w:lang w:eastAsia="zh-CN"/>
        </w:rPr>
        <w:t>神圣的兽灵追随诸神，共同撑起天地</w:t>
      </w:r>
      <w:r>
        <w:rPr>
          <w:rFonts w:hint="eastAsia"/>
          <w:color w:val="000000"/>
          <w:szCs w:val="20"/>
          <w:lang w:eastAsia="zh-CN"/>
        </w:rPr>
        <w:t>。这里用“听随”，带有方向性，于是左边打神圣动物，右边打神，然后左向右打听随，最后是两之手托天，表示一起撑着】</w:t>
      </w:r>
    </w:p>
    <w:p w14:paraId="6A272D2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lastRenderedPageBreak/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/祭祀/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/睡觉/在/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/为什么）</w:t>
      </w:r>
    </w:p>
    <w:p w14:paraId="7BFCBFA8" w14:textId="77777777" w:rsidR="00332E32" w:rsidRDefault="00592B06">
      <w:pPr>
        <w:keepLines/>
        <w:spacing w:before="4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62F07868" wp14:editId="3E4826F1">
            <wp:extent cx="592511" cy="722376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5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251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10ABA5F" wp14:editId="439CD203">
            <wp:extent cx="1144260" cy="722376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祭祀_sel0_txt003_10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 </w:t>
      </w:r>
      <w:r>
        <w:rPr>
          <w:noProof/>
          <w:color w:val="000000"/>
        </w:rPr>
        <w:drawing>
          <wp:inline distT="0" distB="0" distL="0" distR="0" wp14:anchorId="72318E89" wp14:editId="7236089D">
            <wp:extent cx="754340" cy="722376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睡觉_sel0_txt006_45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43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DF57024" wp14:editId="6BDBC75A">
            <wp:extent cx="971365" cy="722376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在_sel0_txt002_1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713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97BC353" wp14:editId="4C013C44">
            <wp:extent cx="600627" cy="722376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062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671D2DE" wp14:editId="37B38A81">
            <wp:extent cx="1087622" cy="722376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876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DD55A5D" wp14:editId="7CF8AA60">
            <wp:extent cx="774470" cy="722376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为什么_sel0_txt008_13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7447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2A518598" w14:textId="77777777" w:rsidR="00592B06" w:rsidRPr="003E79E7" w:rsidRDefault="00592B06" w:rsidP="00710289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【好快，删掉了“主/祭祀/人”的人，不想用寺庙表示神殿（</w:t>
      </w:r>
      <w:r w:rsidRPr="003E79E7">
        <w:rPr>
          <w:rFonts w:hint="eastAsia"/>
          <w:strike/>
          <w:color w:val="000000"/>
          <w:szCs w:val="20"/>
          <w:lang w:eastAsia="zh-CN"/>
        </w:rPr>
        <w:t>敲木鱼</w:t>
      </w:r>
      <w:r>
        <w:rPr>
          <w:rFonts w:hint="eastAsia"/>
          <w:color w:val="000000"/>
          <w:szCs w:val="20"/>
          <w:lang w:eastAsia="zh-CN"/>
        </w:rPr>
        <w:t>），于是借用圣地的第一个动作，加上“家”，有几个动作需要两手五指并拢，所以打起来还算连贯】【为了打得顺利还是把地点状语放在后面，问题大吗？】</w:t>
      </w:r>
    </w:p>
    <w:p w14:paraId="147EF1E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没有文字记录过的神圣祭典</w:t>
      </w:r>
      <w:r>
        <w:rPr>
          <w:color w:val="000000"/>
          <w:sz w:val="21"/>
          <w:lang w:eastAsia="zh-CN"/>
        </w:rPr>
        <w:t>（过去/字/没有</w:t>
      </w:r>
      <w:r>
        <w:rPr>
          <w:rFonts w:hint="eastAsia"/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/祭祀/记录</w:t>
      </w:r>
      <w:r>
        <w:rPr>
          <w:rFonts w:hint="eastAsia"/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>/不能②）</w:t>
      </w:r>
    </w:p>
    <w:p w14:paraId="65133B61" w14:textId="77777777" w:rsidR="00332E32" w:rsidRDefault="00592B06">
      <w:pPr>
        <w:keepLines/>
        <w:spacing w:before="4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6AAD2A2C" wp14:editId="1037B939">
            <wp:extent cx="877699" cy="722376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以前_sel0_txt001_19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7769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4C96E03" wp14:editId="7E8E4CAB">
            <wp:extent cx="1570123" cy="722376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字_sel0_txt002_49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701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4202552" wp14:editId="50449587">
            <wp:extent cx="566787" cy="722376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没有_sel0_txt006_9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678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229349B" wp14:editId="31D412F9">
            <wp:extent cx="1144260" cy="722376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祭祀_sel0_txt003_10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FE8AD41" wp14:editId="0C4B6571">
            <wp:extent cx="1273268" cy="722376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记录_sel0_txt003_77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7326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37F56D3" wp14:editId="0732AE07">
            <wp:extent cx="737819" cy="722376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不行_sel1_txt006_478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3781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2DD9D9DF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 w:rsidRPr="00C31D25">
        <w:rPr>
          <w:color w:val="000000"/>
          <w:sz w:val="19"/>
          <w:lang w:eastAsia="zh-CN"/>
        </w:rPr>
        <w:t>印加</w:t>
      </w:r>
      <w:r>
        <w:rPr>
          <w:rFonts w:hint="eastAsia"/>
          <w:color w:val="000000"/>
          <w:sz w:val="19"/>
          <w:lang w:eastAsia="zh-CN"/>
        </w:rPr>
        <w:t>帝国官方语是</w:t>
      </w:r>
      <w:r w:rsidRPr="00C31D25">
        <w:rPr>
          <w:color w:val="000000"/>
          <w:sz w:val="19"/>
          <w:lang w:eastAsia="zh-CN"/>
        </w:rPr>
        <w:t>克丘亚语</w:t>
      </w:r>
      <w:r>
        <w:rPr>
          <w:rFonts w:hint="eastAsia"/>
          <w:color w:val="000000"/>
          <w:sz w:val="19"/>
          <w:lang w:eastAsia="zh-CN"/>
        </w:rPr>
        <w:t>，但是</w:t>
      </w:r>
      <w:r w:rsidRPr="00C31D25">
        <w:rPr>
          <w:color w:val="000000"/>
          <w:sz w:val="19"/>
          <w:lang w:eastAsia="zh-CN"/>
        </w:rPr>
        <w:t>没有发展出文字</w:t>
      </w:r>
      <w:r>
        <w:rPr>
          <w:rFonts w:hint="eastAsia"/>
          <w:color w:val="000000"/>
          <w:sz w:val="19"/>
          <w:lang w:eastAsia="zh-CN"/>
        </w:rPr>
        <w:t>，用结绳记录重大事件】</w:t>
      </w:r>
    </w:p>
    <w:p w14:paraId="19880D7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（但是②/今天/我们/纪念/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137A4735" w14:textId="77777777" w:rsidR="00332E32" w:rsidRDefault="00592B06">
      <w:pPr>
        <w:keepLines/>
        <w:spacing w:before="4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3E4B000F" wp14:editId="5E4E1E28">
            <wp:extent cx="993989" cy="722376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但是_sel0_txt008_10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9398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5E7D525" wp14:editId="59E8ECDE">
            <wp:extent cx="620204" cy="722376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今天_sel0_txt003_37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020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7D3E760" wp14:editId="776028D6">
            <wp:extent cx="1103742" cy="722376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我们_sel0_txt008_18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F0B8736" wp14:editId="384F0AFE">
            <wp:extent cx="1171634" cy="722376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纪念_sel0_txt003_8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7163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 </w:t>
      </w:r>
    </w:p>
    <w:p w14:paraId="550A8B14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lastRenderedPageBreak/>
        <w:t>第二次过渡</w:t>
      </w:r>
    </w:p>
    <w:p w14:paraId="10865B68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0D6D4FC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59ADC43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光</w:t>
      </w:r>
      <w:r>
        <w:rPr>
          <w:color w:val="000000"/>
          <w:sz w:val="21"/>
          <w:lang w:eastAsia="zh-CN"/>
        </w:rPr>
        <w:t>/勇士/翅膀）</w:t>
      </w:r>
    </w:p>
    <w:p w14:paraId="1100D50D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67FA1DF9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第二次副歌</w:t>
      </w:r>
    </w:p>
    <w:p w14:paraId="015CD9E3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21F99AD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157753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3397FF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FEF52FE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第三次过渡</w:t>
      </w:r>
    </w:p>
    <w:p w14:paraId="6B4FA473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6964C93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A88ED92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光</w:t>
      </w:r>
      <w:r>
        <w:rPr>
          <w:color w:val="000000"/>
          <w:sz w:val="21"/>
          <w:lang w:eastAsia="zh-CN"/>
        </w:rPr>
        <w:t>/勇士/翅膀）</w:t>
      </w:r>
    </w:p>
    <w:p w14:paraId="520ECDA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1CF49B26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第三次副歌</w:t>
      </w:r>
    </w:p>
    <w:p w14:paraId="6EF0B09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2B4262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428FCD6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37886F1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1DDA64B" w14:textId="77777777" w:rsidR="00332E32" w:rsidRDefault="00592B06">
      <w:pPr>
        <w:rPr>
          <w:lang w:eastAsia="zh-CN"/>
        </w:rPr>
      </w:pPr>
      <w:r>
        <w:rPr>
          <w:color w:val="000000"/>
          <w:lang w:eastAsia="zh-CN"/>
        </w:rPr>
        <w:br w:type="page"/>
      </w:r>
    </w:p>
    <w:p w14:paraId="4F413D73" w14:textId="77777777" w:rsidR="00332E32" w:rsidRDefault="00592B06">
      <w:pPr>
        <w:rPr>
          <w:lang w:eastAsia="zh-CN"/>
        </w:rPr>
      </w:pPr>
      <w:r>
        <w:rPr>
          <w:b/>
          <w:color w:val="000000"/>
          <w:sz w:val="28"/>
          <w:lang w:eastAsia="zh-CN"/>
        </w:rPr>
        <w:lastRenderedPageBreak/>
        <w:t>备课参考 原拓宽版分析</w:t>
      </w:r>
    </w:p>
    <w:p w14:paraId="14DF3315" w14:textId="77777777" w:rsidR="00332E32" w:rsidRDefault="00592B06">
      <w:pPr>
        <w:rPr>
          <w:lang w:eastAsia="zh-CN"/>
        </w:rPr>
      </w:pPr>
      <w:r>
        <w:rPr>
          <w:color w:val="000000"/>
          <w:sz w:val="18"/>
          <w:lang w:eastAsia="zh-CN"/>
        </w:rPr>
        <w:t>以下保留早期分析供备课对照。转写已同步为本次修订版本；原分析中提到的旧动作组合，应结合前文的最新转写与【】注释阅读。</w:t>
      </w:r>
    </w:p>
    <w:p w14:paraId="51B758FC" w14:textId="77777777" w:rsidR="00592B06" w:rsidRDefault="00592B06">
      <w:pPr>
        <w:pStyle w:val="Heading1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逐句分析与手势图</w:t>
      </w:r>
    </w:p>
    <w:p w14:paraId="01DDA9C5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  黄沙和泥土都掩埋着传说</w:t>
      </w:r>
      <w:proofErr w:type="gramEnd"/>
    </w:p>
    <w:p w14:paraId="2FC6A576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传说与遗址一起被黄沙和泥土覆盖，逐渐离开当代人的视野。</w:t>
      </w:r>
    </w:p>
    <w:p w14:paraId="72C670D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西语版的对应意思也是沙地隐藏了传说，支持把“传说”先建立为被掩埋的对象。</w:t>
      </w:r>
    </w:p>
    <w:p w14:paraId="41E4CCB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先打被影响的对象“传说”，再建立覆盖它的沙土，最后用向内翻覆的“埋”。这比按汉语顺序把“</w:t>
      </w:r>
      <w:proofErr w:type="gramStart"/>
      <w:r>
        <w:rPr>
          <w:color w:val="000000"/>
          <w:lang w:eastAsia="zh-CN"/>
        </w:rPr>
        <w:t>埋”放在</w:t>
      </w:r>
      <w:proofErr w:type="gramEnd"/>
      <w:r>
        <w:rPr>
          <w:color w:val="000000"/>
          <w:lang w:eastAsia="zh-CN"/>
        </w:rPr>
        <w:t>“传说”前更容易形成完整画面。</w:t>
      </w:r>
    </w:p>
    <w:p w14:paraId="018D664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“埋”可保持半拍，动作向下、向内收，开启全曲“遗址沉入时间”的视觉母题。</w:t>
      </w:r>
    </w:p>
    <w:p w14:paraId="2898E884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/土地/传说/埋）</w:t>
      </w:r>
    </w:p>
    <w:p w14:paraId="0D1CD112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2  古城的故事就写到失落</w:t>
      </w:r>
      <w:proofErr w:type="gramEnd"/>
    </w:p>
    <w:p w14:paraId="258D589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古城的历史故事到这里失去后续，后来的人无法完整知道。这里的“</w:t>
      </w:r>
      <w:proofErr w:type="gramStart"/>
      <w:r>
        <w:rPr>
          <w:color w:val="000000"/>
          <w:lang w:eastAsia="zh-CN"/>
        </w:rPr>
        <w:t>失落”不是个人伤心</w:t>
      </w:r>
      <w:proofErr w:type="gramEnd"/>
      <w:r>
        <w:rPr>
          <w:color w:val="000000"/>
          <w:lang w:eastAsia="zh-CN"/>
        </w:rPr>
        <w:t>，也不是物品丢失。</w:t>
      </w:r>
    </w:p>
    <w:p w14:paraId="3A8CB87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西语版说这些传说讲述古老城市的故事，没有“写到失落”的字面结构。它帮助确认核心是古城故事的失传。</w:t>
      </w:r>
    </w:p>
    <w:p w14:paraId="438E7FD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把书面隐喻压缩成“古代城市—故事—遗忘”，保留对象和结果，不表演“写字写断了”。</w:t>
      </w:r>
    </w:p>
    <w:p w14:paraId="4CCC51B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“遗忘”从额前向脑后散开，和上一句“埋”的消失方向相接。</w:t>
      </w:r>
    </w:p>
    <w:p w14:paraId="5568EE04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/城市①/故事/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/空）</w:t>
      </w:r>
    </w:p>
    <w:p w14:paraId="3580034B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3  巨石的城池保持几千年沉默</w:t>
      </w:r>
      <w:proofErr w:type="gramEnd"/>
    </w:p>
    <w:p w14:paraId="0B0B270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巨石砌成的城池遗迹保存了漫长年代，却不能亲自讲述自己的历史。</w:t>
      </w:r>
    </w:p>
    <w:p w14:paraId="45E59FD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西语版将它转述为石造堡垒保持沉默，和中文主干基本一致。</w:t>
      </w:r>
    </w:p>
    <w:p w14:paraId="1531186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先用重复的“石”搭出材料和体量，再建立城池；时间量放在名词“年”之后，以“沉默/一直”结束。</w:t>
      </w:r>
    </w:p>
    <w:p w14:paraId="1782DEF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石墙可在身体前方铺开；“沉默”后停住眼神，形成静止画面。</w:t>
      </w:r>
      <w:r>
        <w:rPr>
          <w:rFonts w:hint="eastAsia"/>
          <w:color w:val="000000"/>
          <w:lang w:eastAsia="zh-CN"/>
        </w:rPr>
        <w:t>3</w:t>
      </w:r>
    </w:p>
    <w:p w14:paraId="12B0B3FA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“巨石”采用“石++/大”的国家通用词典组合表达。</w:t>
      </w:r>
    </w:p>
    <w:p w14:paraId="1FF5362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（大/石/城市①/数/千/年/安静/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1D2BD9E1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4  黄金面具一个字不说</w:t>
      </w:r>
      <w:proofErr w:type="gramEnd"/>
    </w:p>
    <w:p w14:paraId="3652407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黄金面具作为文物保存了信息，却不会直接解释自己的来历。</w:t>
      </w:r>
    </w:p>
    <w:p w14:paraId="0C7EEF45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西语版同样把金色面具写成沉默的见证者。</w:t>
      </w:r>
    </w:p>
    <w:p w14:paraId="7CADD0B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词典没有合适的独立“面具”词条，因此用“金色—脸—覆盖”建立物体，再用“说/不”完成拟人化。</w:t>
      </w:r>
    </w:p>
    <w:p w14:paraId="332D654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“说/不”要配合闭口、克制的面部状态，不需要表演成拒绝回答。</w:t>
      </w:r>
    </w:p>
    <w:p w14:paraId="6F9362C8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“黄金面具”采用“金色/脸/覆盖”的组合表达。</w:t>
      </w:r>
    </w:p>
    <w:p w14:paraId="04417484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（金②/面具/沉默/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5E1FA81E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5  纵目的神</w:t>
      </w:r>
      <w:proofErr w:type="gramEnd"/>
      <w:r>
        <w:rPr>
          <w:rFonts w:ascii="SimSun" w:eastAsia="SimSun" w:hAnsi="SimSun"/>
          <w:color w:val="000000"/>
          <w:lang w:eastAsia="zh-CN"/>
        </w:rPr>
        <w:t xml:space="preserve"> 还是虔诚的人</w:t>
      </w:r>
    </w:p>
    <w:p w14:paraId="7F8181A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面对眼球向前突出的古蜀面具，人们无法确定它表现的是神灵、祖先，还是参与祭祀的人。歌词把这种考古疑问保留下来。</w:t>
      </w:r>
    </w:p>
    <w:p w14:paraId="2656EB8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西语版在这里转而描述强大而虔敬的神明，并没有保留中文的二选一疑问。因此翻译仍以中文歌词和文物的不确定身份为准。</w:t>
      </w:r>
    </w:p>
    <w:p w14:paraId="6F97A05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lastRenderedPageBreak/>
        <w:t xml:space="preserve">翻译思路  </w:t>
      </w:r>
      <w:r>
        <w:rPr>
          <w:color w:val="000000"/>
          <w:lang w:eastAsia="zh-CN"/>
        </w:rPr>
        <w:t>先描写对象“脸—眼—突出”，再把“神灵”和“祭祀的人”放在身体左右两个空间，最后用“哪”与疑问表情收束。</w:t>
      </w:r>
    </w:p>
    <w:p w14:paraId="26EF302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左右两个候选必须位置稳定；眉毛抬起、视线在两侧之间转换。</w:t>
      </w:r>
    </w:p>
    <w:p w14:paraId="411810E1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“纵目”采用“脸/眼/突出”描写；不用自造专名手势。</w:t>
      </w:r>
    </w:p>
    <w:p w14:paraId="534C5C1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337665E1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6  耀眼的金光神秘图纹</w:t>
      </w:r>
      <w:proofErr w:type="gramEnd"/>
      <w:r>
        <w:rPr>
          <w:rFonts w:ascii="SimSun" w:eastAsia="SimSun" w:hAnsi="SimSun"/>
          <w:color w:val="000000"/>
          <w:lang w:eastAsia="zh-CN"/>
        </w:rPr>
        <w:t>（都是谁的不舍）</w:t>
      </w:r>
    </w:p>
    <w:p w14:paraId="602F3C0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金色光芒照在仍难理解的纹样上；这些被珍重的遗存究竟属于谁、承载着谁的记忆，答案不明。</w:t>
      </w:r>
    </w:p>
    <w:p w14:paraId="0F1FE4B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西语版明确提到马丘比丘和纳斯卡图纹，并把括号问句转成“是谁的珍宝”。这使“</w:t>
      </w:r>
      <w:proofErr w:type="gramStart"/>
      <w:r>
        <w:rPr>
          <w:color w:val="000000"/>
          <w:lang w:eastAsia="zh-CN"/>
        </w:rPr>
        <w:t>不舍”更接近对遗存的珍重与归属疑问</w:t>
      </w:r>
      <w:proofErr w:type="gramEnd"/>
      <w:r>
        <w:rPr>
          <w:color w:val="000000"/>
          <w:lang w:eastAsia="zh-CN"/>
        </w:rPr>
        <w:t>，而不是私人离别。</w:t>
      </w:r>
    </w:p>
    <w:p w14:paraId="55951A9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“神秘”不单独造词，而是表达成“图案/意思/知道/不”；括号问句使用“宝贝/属于/谁”。</w:t>
      </w:r>
    </w:p>
    <w:p w14:paraId="5429E6D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“属于”朝前方文物空间移动；最后的“谁”必须有疑问表情。</w:t>
      </w:r>
    </w:p>
    <w:p w14:paraId="668A046C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“神秘图纹”采用“图案/意思/知道/不”的解释性组合。</w:t>
      </w:r>
    </w:p>
    <w:p w14:paraId="57D88B2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95F7B43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7  夏至第一缕阳光</w:t>
      </w:r>
      <w:proofErr w:type="gramEnd"/>
      <w:r>
        <w:rPr>
          <w:rFonts w:ascii="SimSun" w:eastAsia="SimSun" w:hAnsi="SimSun"/>
          <w:color w:val="000000"/>
          <w:lang w:eastAsia="zh-CN"/>
        </w:rPr>
        <w:t xml:space="preserve"> 勇士的翅膀</w:t>
      </w:r>
    </w:p>
    <w:p w14:paraId="4F088B3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歌词把至日阳光、太阳崇拜与带翼守护者的意象并置，并不等于一条严格的考古叙述。</w:t>
      </w:r>
    </w:p>
    <w:p w14:paraId="15D26B1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西语版保留“夏日第一束阳光”和勇士，但没有明确说勇士长有翅膀。中文的“</w:t>
      </w:r>
      <w:proofErr w:type="gramStart"/>
      <w:r>
        <w:rPr>
          <w:color w:val="000000"/>
          <w:lang w:eastAsia="zh-CN"/>
        </w:rPr>
        <w:t>翅膀”应作为诗性形象保留</w:t>
      </w:r>
      <w:proofErr w:type="gramEnd"/>
      <w:r>
        <w:rPr>
          <w:color w:val="000000"/>
          <w:lang w:eastAsia="zh-CN"/>
        </w:rPr>
        <w:t>。</w:t>
      </w:r>
    </w:p>
    <w:p w14:paraId="44633995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按“时间—太阳—第一束光—勇士—翅膀”建立画面，使下一句的“守护”有已知主体。</w:t>
      </w:r>
    </w:p>
    <w:p w14:paraId="2DA4D60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在左侧建立勇士，翅膀向两侧展开；下一句仍沿用这个位置。</w:t>
      </w:r>
    </w:p>
    <w:p w14:paraId="27B2CC24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光</w:t>
      </w:r>
      <w:r>
        <w:rPr>
          <w:color w:val="000000"/>
          <w:sz w:val="21"/>
          <w:lang w:eastAsia="zh-CN"/>
        </w:rPr>
        <w:t>/勇士/翅膀）</w:t>
      </w:r>
    </w:p>
    <w:p w14:paraId="114E4A83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8  守护着太阳门</w:t>
      </w:r>
      <w:proofErr w:type="gramEnd"/>
    </w:p>
    <w:p w14:paraId="038D375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上一句中的带翼勇士守护一座与太阳相关的庄严石门。歌词没有确定这座门的考古地点。</w:t>
      </w:r>
    </w:p>
    <w:p w14:paraId="5B91D85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西语版只说勇士守护这些奇观，没有出现同一“太阳门”专名，所以不能借西语版把它强行定位为某一处遗址。</w:t>
      </w:r>
    </w:p>
    <w:p w14:paraId="0524FDC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先在右侧建立“太阳门”，再让上一句左侧的勇士朝门的方向做“保护”。</w:t>
      </w:r>
    </w:p>
    <w:p w14:paraId="7728D7B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保持上一句的人物和门的空间位置，不要在换行后重新随机放置。</w:t>
      </w:r>
    </w:p>
    <w:p w14:paraId="74E9780D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“太阳门”采用“太阳/门”的组合表达。</w:t>
      </w:r>
    </w:p>
    <w:p w14:paraId="3BAF7772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55861978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9  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（我们一起跳吧）</w:t>
      </w:r>
    </w:p>
    <w:p w14:paraId="148BEE4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太阳升起时，人们邀请彼此共同起舞。主唱与括号伴唱被合并成一个可连续完成的动作句。</w:t>
      </w:r>
    </w:p>
    <w:p w14:paraId="57400F66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西语版把这一句处理为共同跳太阳之舞的邀请，支持加入“大家/一起”。</w:t>
      </w:r>
    </w:p>
    <w:p w14:paraId="4F9BA973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背景“太阳升起”在前，参与者与动作在后；省去无法同时完成的两层逐字翻译。</w:t>
      </w:r>
    </w:p>
    <w:p w14:paraId="21C0821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身体前倾并把视线扫向观众，承担括号里的邀请语气。</w:t>
      </w:r>
    </w:p>
    <w:p w14:paraId="714C4423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15DED5FF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10  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（手拉手）</w:t>
      </w:r>
    </w:p>
    <w:p w14:paraId="20C4650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大家在太阳升起时彼此牵手跳舞。</w:t>
      </w:r>
    </w:p>
    <w:p w14:paraId="2964FC76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西语版的括号内容同样表达手牵手。</w:t>
      </w:r>
    </w:p>
    <w:p w14:paraId="22360DD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“手拉手”没有采用孤立专名，而是以“大家—手—互相拉—舞蹈”形成关系画面。</w:t>
      </w:r>
    </w:p>
    <w:p w14:paraId="0EBCC15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“拉”的方向朝左右两侧同伴；若集体表演，可直接把牵手关系纳入队形。</w:t>
      </w:r>
    </w:p>
    <w:p w14:paraId="7A51620B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lastRenderedPageBreak/>
        <w:t xml:space="preserve">组合说明  </w:t>
      </w:r>
      <w:r>
        <w:rPr>
          <w:color w:val="000000"/>
          <w:u w:val="single"/>
          <w:lang w:eastAsia="zh-CN"/>
        </w:rPr>
        <w:t>“手拉手”由“手/拉”组合，并按实际同伴位置改变方向。</w:t>
      </w:r>
    </w:p>
    <w:p w14:paraId="1F2B387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822A385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11  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（虽然是不同国度）</w:t>
      </w:r>
    </w:p>
    <w:p w14:paraId="43E8012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不同国家的人仍在同一太阳意象下共同起舞。</w:t>
      </w:r>
    </w:p>
    <w:p w14:paraId="36820FB6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西语版对应位置更强调虔敬，而中文明确强调国度不同。目标是中文歌曲，因此保留中文的跨国对照。</w:t>
      </w:r>
    </w:p>
    <w:p w14:paraId="36A1965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先在左右空间建立不同国家，再用“但是”转折，回到中央共同完成太阳与舞蹈。</w:t>
      </w:r>
    </w:p>
    <w:p w14:paraId="7010ECD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身体先分别朝左右，再回正；这为下一句“一样”准备比较结构。</w:t>
      </w:r>
    </w:p>
    <w:p w14:paraId="545B6D51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27D9BA9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12  一样金色的光</w:t>
      </w:r>
      <w:proofErr w:type="gramEnd"/>
      <w:r>
        <w:rPr>
          <w:rFonts w:ascii="SimSun" w:eastAsia="SimSun" w:hAnsi="SimSun"/>
          <w:color w:val="000000"/>
          <w:lang w:eastAsia="zh-CN"/>
        </w:rPr>
        <w:t>（缘分的奇妙）</w:t>
      </w:r>
    </w:p>
    <w:p w14:paraId="37C9771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不同文明共享金色太阳意象，并在当代相遇，由此产生歌词所说的奇妙缘分。</w:t>
      </w:r>
    </w:p>
    <w:p w14:paraId="46E9846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西语版在这里转述为共同命运与幸福，进一步说明这不是比较黄金颜色，而是在说文明之间的联系。</w:t>
      </w:r>
    </w:p>
    <w:p w14:paraId="0788D98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先承接上一句的两侧国家，再用“太阳—光—金色—相同”比较；“缘分”具体化为“我们/相遇/奇妙”。</w:t>
      </w:r>
    </w:p>
    <w:p w14:paraId="280DEAC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两侧空间在“相同”处汇合，动作不要重新起句。</w:t>
      </w:r>
    </w:p>
    <w:p w14:paraId="38F4D339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“缘分”采用“我们/相遇/奇妙”的场景化表达。</w:t>
      </w:r>
    </w:p>
    <w:p w14:paraId="23580002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2051F74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13  追随着神灵的神兽托举着天</w:t>
      </w:r>
      <w:proofErr w:type="gramEnd"/>
    </w:p>
    <w:p w14:paraId="199446A3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神圣动物跟随神灵，并在神话画面中承担连接天地、支撑天空的力量。这里是象征，不是动物真实托住物理天空。</w:t>
      </w:r>
    </w:p>
    <w:p w14:paraId="6866961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西语版也写到神圣动物抬起天空，主干含义接近。</w:t>
      </w:r>
    </w:p>
    <w:p w14:paraId="4299982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“神兽”拆成“动物/神圣”；先建立神灵及跟随关系，再向上完成“天空/举”。</w:t>
      </w:r>
    </w:p>
    <w:p w14:paraId="196FAE5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“举”应有力量感，但保持祭典氛围，不做滑稽的举重动作。</w:t>
      </w:r>
    </w:p>
    <w:p w14:paraId="6C7F4D90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“神兽”采用“动物/神圣”的组合表达。</w:t>
      </w:r>
    </w:p>
    <w:p w14:paraId="6ACF7BF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（神圣/动物/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/跟随/天空/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34D430F7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14  大祭司怎么沉睡在神殿</w:t>
      </w:r>
      <w:proofErr w:type="gramEnd"/>
    </w:p>
    <w:p w14:paraId="4B67330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在神殿之中，主持祭祀的人为何长眠？歌词可能联想到墓葬、遗骸或消失的祭仪，但没有给出答案。</w:t>
      </w:r>
    </w:p>
    <w:p w14:paraId="511E197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现有西语歌词转录在这里变成向太阳神献上某种液体或血祭的内容，与中文差异很大，而且转录措辞本身存在疑点，不能用它替换中文句意。</w:t>
      </w:r>
    </w:p>
    <w:p w14:paraId="0AC4D13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先建立地点“寺庙/里面”，再用“祭祀/主持/人”解释大祭司，最后“睡觉/为什么”保持疑问。</w:t>
      </w:r>
    </w:p>
    <w:p w14:paraId="3B9AE7A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“睡觉”动作可以延长，表情应是追问历史，而不是普通困倦。</w:t>
      </w:r>
    </w:p>
    <w:p w14:paraId="40B69045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“大祭司”采用“祭祀/主持/人”，“神殿”使用“寺庙”词条。</w:t>
      </w:r>
    </w:p>
    <w:p w14:paraId="36C9784A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/祭祀/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/睡觉/在/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/为什么）</w:t>
      </w:r>
    </w:p>
    <w:p w14:paraId="6A1884D3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15  没有文字记录过的神圣祭典</w:t>
      </w:r>
      <w:proofErr w:type="gramEnd"/>
    </w:p>
    <w:p w14:paraId="49AC799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这场古代祭典没有留下今天可以直接阅读的文字记录。表达范围只落在这场祭典，不断言相关文明完全没有记录系统。</w:t>
      </w:r>
    </w:p>
    <w:p w14:paraId="78C1F8C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西语版把它转述为神圣而神秘的仪式，没有强调文字缺失。中文翻译仍需保留“</w:t>
      </w:r>
      <w:proofErr w:type="gramStart"/>
      <w:r>
        <w:rPr>
          <w:color w:val="000000"/>
          <w:lang w:eastAsia="zh-CN"/>
        </w:rPr>
        <w:t>文字记录没有”。</w:t>
      </w:r>
      <w:proofErr w:type="gramEnd"/>
    </w:p>
    <w:p w14:paraId="447324A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先确定“古代祭祀典礼”这个对象，再陈述“字/记录/没有”；否定词放在被否定内容之后。</w:t>
      </w:r>
    </w:p>
    <w:p w14:paraId="10529D8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“没有”做清楚并停住，随后下一句从古代切到今天。</w:t>
      </w:r>
    </w:p>
    <w:p w14:paraId="4C72CD24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lastRenderedPageBreak/>
        <w:t xml:space="preserve">组合说明  </w:t>
      </w:r>
      <w:r>
        <w:rPr>
          <w:color w:val="000000"/>
          <w:u w:val="single"/>
          <w:lang w:eastAsia="zh-CN"/>
        </w:rPr>
        <w:t>“祭典”采用“祭祀/典礼”的组合表达。</w:t>
      </w:r>
    </w:p>
    <w:p w14:paraId="6B34AA47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没有文字记录过的神圣祭典</w:t>
      </w:r>
      <w:r>
        <w:rPr>
          <w:color w:val="000000"/>
          <w:sz w:val="21"/>
          <w:lang w:eastAsia="zh-CN"/>
        </w:rPr>
        <w:t>（过去/字/没有②/祭祀/记录❶/不能②）</w:t>
      </w:r>
    </w:p>
    <w:p w14:paraId="5E755B94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16  却成为了我们的纪念</w:t>
      </w:r>
      <w:proofErr w:type="gramEnd"/>
    </w:p>
    <w:p w14:paraId="57472B4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虽然古代仪式没有留下完整文字，它仍通过遗址、文物和当代重演进入今天的集体记忆。</w:t>
      </w:r>
    </w:p>
    <w:p w14:paraId="6054664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西语版也说这场仪式永远留在我们的记忆里，支持把“成为纪念”处理成持续记得，而不是变成一件纪念品。</w:t>
      </w:r>
    </w:p>
    <w:p w14:paraId="20E4E566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用“但是”承接上句，在身体前方建立“今天”，最后用“纪念/一直”表达持续状态。</w:t>
      </w:r>
    </w:p>
    <w:p w14:paraId="08413C9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从身体后方的古代空间转到前方今天，完成全歌从遗址到当代记忆的时间推进。</w:t>
      </w:r>
    </w:p>
    <w:p w14:paraId="49BE5215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（但是②/今天/我们/纪念/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sectPr w:rsidR="00332E32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592877">
    <w:abstractNumId w:val="8"/>
  </w:num>
  <w:num w:numId="2" w16cid:durableId="1971788071">
    <w:abstractNumId w:val="6"/>
  </w:num>
  <w:num w:numId="3" w16cid:durableId="1060517347">
    <w:abstractNumId w:val="5"/>
  </w:num>
  <w:num w:numId="4" w16cid:durableId="1307972114">
    <w:abstractNumId w:val="4"/>
  </w:num>
  <w:num w:numId="5" w16cid:durableId="1685328147">
    <w:abstractNumId w:val="7"/>
  </w:num>
  <w:num w:numId="6" w16cid:durableId="1352562752">
    <w:abstractNumId w:val="3"/>
  </w:num>
  <w:num w:numId="7" w16cid:durableId="1800998040">
    <w:abstractNumId w:val="2"/>
  </w:num>
  <w:num w:numId="8" w16cid:durableId="269627068">
    <w:abstractNumId w:val="1"/>
  </w:num>
  <w:num w:numId="9" w16cid:durableId="346296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658"/>
    <w:rsid w:val="0029639D"/>
    <w:rsid w:val="00326F90"/>
    <w:rsid w:val="00332E32"/>
    <w:rsid w:val="00441E2F"/>
    <w:rsid w:val="00592B06"/>
    <w:rsid w:val="007F0568"/>
    <w:rsid w:val="008069D8"/>
    <w:rsid w:val="00AA1D8D"/>
    <w:rsid w:val="00B47730"/>
    <w:rsid w:val="00CB0664"/>
    <w:rsid w:val="00DC02E9"/>
    <w:rsid w:val="00F16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75939"/>
  <w14:defaultImageDpi w14:val="300"/>
  <w15:docId w15:val="{D6809452-352F-48A4-BF8B-F735EB1C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SimSun" w:eastAsia="SimSun" w:hAnsi="SimSu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92B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6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Liqi Ding</cp:lastModifiedBy>
  <cp:revision>4</cp:revision>
  <dcterms:created xsi:type="dcterms:W3CDTF">2013-12-23T23:15:00Z</dcterms:created>
  <dcterms:modified xsi:type="dcterms:W3CDTF">2026-10-03T19:56:00Z</dcterms:modified>
  <cp:category/>
</cp:coreProperties>
</file>