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FA56D" w14:textId="77777777" w:rsidR="00332E32" w:rsidRDefault="00592B06">
      <w:pPr>
        <w:rPr>
          <w:lang w:eastAsia="zh-CN"/>
        </w:rPr>
      </w:pPr>
      <w:r>
        <w:rPr>
          <w:b/>
          <w:color w:val="000000"/>
          <w:sz w:val="32"/>
          <w:lang w:eastAsia="zh-CN"/>
        </w:rPr>
        <w:t>太阳升起的舞蹈</w:t>
      </w:r>
      <w:r>
        <w:rPr>
          <w:b/>
          <w:color w:val="000000"/>
          <w:sz w:val="32"/>
          <w:lang w:eastAsia="zh-CN"/>
        </w:rPr>
        <w:t xml:space="preserve"> </w:t>
      </w:r>
      <w:r>
        <w:rPr>
          <w:b/>
          <w:color w:val="000000"/>
          <w:sz w:val="32"/>
          <w:lang w:eastAsia="zh-CN"/>
        </w:rPr>
        <w:t>手语教学讲义</w:t>
      </w:r>
    </w:p>
    <w:p w14:paraId="67DA321E" w14:textId="77777777" w:rsidR="00332E32" w:rsidRDefault="00592B06">
      <w:pPr>
        <w:rPr>
          <w:lang w:eastAsia="zh-CN"/>
        </w:rPr>
      </w:pPr>
      <w:r>
        <w:rPr>
          <w:color w:val="000000"/>
          <w:sz w:val="18"/>
          <w:lang w:eastAsia="zh-CN"/>
        </w:rPr>
        <w:t xml:space="preserve">~ ~ </w:t>
      </w:r>
      <w:r>
        <w:rPr>
          <w:color w:val="000000"/>
          <w:sz w:val="18"/>
          <w:lang w:eastAsia="zh-CN"/>
        </w:rPr>
        <w:t>为轻声接句；删除线为演出省略、教学保留；斜体为词条借用或动作说明；虚线框为参考图与实际动作不同；〔见注〕为暂无对应图示。</w:t>
      </w:r>
    </w:p>
    <w:p w14:paraId="38C19BD7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第一段</w:t>
      </w:r>
    </w:p>
    <w:p w14:paraId="76845301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黄沙和泥土都掩埋着传说</w:t>
      </w:r>
      <w:r>
        <w:rPr>
          <w:color w:val="000000"/>
          <w:sz w:val="21"/>
          <w:lang w:eastAsia="zh-CN"/>
        </w:rPr>
        <w:t>（黄</w:t>
      </w:r>
      <w:r>
        <w:rPr>
          <w:color w:val="000000"/>
          <w:sz w:val="21"/>
          <w:lang w:eastAsia="zh-CN"/>
        </w:rPr>
        <w:t>①/</w:t>
      </w:r>
      <w:r>
        <w:rPr>
          <w:i/>
          <w:color w:val="000000"/>
          <w:sz w:val="21"/>
          <w:lang w:eastAsia="zh-CN"/>
        </w:rPr>
        <w:t>沙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土地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传说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埋）</w:t>
      </w:r>
    </w:p>
    <w:p w14:paraId="4D714DA4" w14:textId="77777777" w:rsidR="00332E32" w:rsidRDefault="00592B06">
      <w:pPr>
        <w:keepLines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553238FE" wp14:editId="02C14411">
            <wp:extent cx="798960" cy="7223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黄_sel0_txt002_27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89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B5CE0D8" wp14:editId="452A9FCE">
            <wp:extent cx="1017578" cy="7223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沙子_sel0_txt006_5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757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F416A72" wp14:editId="5B9D4B43">
            <wp:extent cx="1211042" cy="7223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土地_sel0_txt007_30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10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C5D3DDB" wp14:editId="601ABF57">
            <wp:extent cx="1154252" cy="7223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传说_sel0_txt007_4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425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D2B6310" wp14:editId="048463B0">
            <wp:extent cx="1706790" cy="7223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埋_sel0_txt007_17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679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0EBC6539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【沙与泥土的第一个动作是一样的？</w:t>
      </w:r>
      <w:r>
        <w:rPr>
          <w:rFonts w:hint="eastAsia"/>
          <w:color w:val="000000"/>
          <w:sz w:val="19"/>
          <w:lang w:eastAsia="zh-CN"/>
        </w:rPr>
        <w:t>如何处理？</w:t>
      </w:r>
      <w:r>
        <w:rPr>
          <w:rFonts w:hint="eastAsia"/>
          <w:color w:val="000000"/>
          <w:sz w:val="19"/>
          <w:lang w:eastAsia="zh-CN"/>
        </w:rPr>
        <w:t>】</w:t>
      </w:r>
      <w:r>
        <w:rPr>
          <w:rFonts w:hint="eastAsia"/>
          <w:color w:val="000000"/>
          <w:sz w:val="19"/>
          <w:lang w:eastAsia="zh-CN"/>
        </w:rPr>
        <w:t>【和，比较显然，不需要打出来】</w:t>
      </w:r>
      <w:r w:rsidRPr="00D83EAF">
        <w:rPr>
          <w:rFonts w:hint="eastAsia"/>
          <w:strike/>
          <w:color w:val="000000"/>
          <w:sz w:val="19"/>
          <w:lang w:eastAsia="zh-CN"/>
        </w:rPr>
        <w:t>【</w:t>
      </w:r>
      <w:r w:rsidRPr="00D83EAF">
        <w:rPr>
          <w:rFonts w:hint="eastAsia"/>
          <w:strike/>
          <w:color w:val="000000"/>
          <w:sz w:val="19"/>
          <w:lang w:eastAsia="zh-CN"/>
        </w:rPr>
        <w:t>考虑到歌曲节奏比较快，能够字字对应就这样翻译，</w:t>
      </w:r>
      <w:r w:rsidRPr="00D83EAF">
        <w:rPr>
          <w:rFonts w:hint="eastAsia"/>
          <w:strike/>
          <w:color w:val="000000"/>
          <w:sz w:val="19"/>
          <w:lang w:eastAsia="zh-CN"/>
        </w:rPr>
        <w:t>埋</w:t>
      </w:r>
      <w:r w:rsidRPr="00D83EAF">
        <w:rPr>
          <w:rFonts w:hint="eastAsia"/>
          <w:strike/>
          <w:color w:val="000000"/>
          <w:sz w:val="19"/>
          <w:lang w:eastAsia="zh-CN"/>
        </w:rPr>
        <w:t>这个</w:t>
      </w:r>
      <w:r w:rsidRPr="00D83EAF">
        <w:rPr>
          <w:rFonts w:hint="eastAsia"/>
          <w:strike/>
          <w:color w:val="000000"/>
          <w:sz w:val="19"/>
          <w:lang w:eastAsia="zh-CN"/>
        </w:rPr>
        <w:t>动作</w:t>
      </w:r>
      <w:r w:rsidRPr="00D83EAF">
        <w:rPr>
          <w:rFonts w:hint="eastAsia"/>
          <w:strike/>
          <w:color w:val="000000"/>
          <w:sz w:val="19"/>
          <w:lang w:eastAsia="zh-CN"/>
        </w:rPr>
        <w:t>没有必要倒置</w:t>
      </w:r>
      <w:r w:rsidRPr="00D83EAF">
        <w:rPr>
          <w:rFonts w:hint="eastAsia"/>
          <w:strike/>
          <w:color w:val="000000"/>
          <w:sz w:val="19"/>
          <w:lang w:eastAsia="zh-CN"/>
        </w:rPr>
        <w:t>】</w:t>
      </w:r>
    </w:p>
    <w:p w14:paraId="6C83EA9C" w14:textId="77777777" w:rsidR="00592B06" w:rsidRPr="00D83EAF" w:rsidRDefault="00592B06" w:rsidP="00D83EAF">
      <w:pPr>
        <w:jc w:val="both"/>
        <w:rPr>
          <w:szCs w:val="20"/>
          <w:lang w:eastAsia="zh-CN"/>
        </w:rPr>
      </w:pPr>
      <w:r w:rsidRPr="00D83EAF">
        <w:rPr>
          <w:color w:val="000000"/>
          <w:szCs w:val="20"/>
          <w:shd w:val="clear" w:color="auto" w:fill="FFFFFF"/>
          <w:lang w:eastAsia="zh-CN"/>
        </w:rPr>
        <w:t>ReQ1</w:t>
      </w:r>
      <w:r w:rsidRPr="00D83EAF">
        <w:rPr>
          <w:color w:val="000000"/>
          <w:szCs w:val="20"/>
          <w:shd w:val="clear" w:color="auto" w:fill="FFFFFF"/>
          <w:lang w:eastAsia="zh-CN"/>
        </w:rPr>
        <w:t>：我觉得黄沙泥土可以用身体两边来表示一边是黄沙，一边是土地（如果还不够明显，可以考虑用美术词典里的那个泥板的泥），这样刚好和埋也是对应的。</w:t>
      </w:r>
      <w:r w:rsidRPr="00D83EAF">
        <w:rPr>
          <w:color w:val="000000"/>
          <w:szCs w:val="20"/>
          <w:shd w:val="clear" w:color="auto" w:fill="FFFFFF"/>
          <w:lang w:eastAsia="zh-CN"/>
        </w:rPr>
        <w:t>RT</w:t>
      </w:r>
    </w:p>
    <w:p w14:paraId="1BCC57A3" w14:textId="77777777" w:rsidR="00592B06" w:rsidRPr="00D83EAF" w:rsidRDefault="00592B06" w:rsidP="00D83EAF">
      <w:pPr>
        <w:jc w:val="both"/>
        <w:rPr>
          <w:szCs w:val="20"/>
          <w:lang w:eastAsia="zh-CN"/>
        </w:rPr>
      </w:pPr>
      <w:r w:rsidRPr="00D83EAF">
        <w:rPr>
          <w:color w:val="000000"/>
          <w:szCs w:val="20"/>
          <w:shd w:val="clear" w:color="auto" w:fill="FFFFFF"/>
          <w:lang w:eastAsia="zh-CN"/>
        </w:rPr>
        <w:t>ReQ3</w:t>
      </w:r>
      <w:r w:rsidRPr="00D83EAF">
        <w:rPr>
          <w:color w:val="000000"/>
          <w:szCs w:val="20"/>
          <w:shd w:val="clear" w:color="auto" w:fill="FFFFFF"/>
          <w:lang w:eastAsia="zh-CN"/>
        </w:rPr>
        <w:t>：但是要考虑一下语序的问题，这里会不会理解成传说埋藏了黄沙和泥土。【咋办？】</w:t>
      </w:r>
    </w:p>
    <w:p w14:paraId="094AD086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古城的故事就写到失落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古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城市</w:t>
      </w:r>
      <w:r>
        <w:rPr>
          <w:color w:val="000000"/>
          <w:sz w:val="21"/>
          <w:lang w:eastAsia="zh-CN"/>
        </w:rPr>
        <w:t>①/</w:t>
      </w:r>
      <w:r>
        <w:rPr>
          <w:color w:val="000000"/>
          <w:sz w:val="21"/>
          <w:lang w:eastAsia="zh-CN"/>
        </w:rPr>
        <w:t>故事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写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空）</w:t>
      </w:r>
    </w:p>
    <w:p w14:paraId="162E6306" w14:textId="77777777" w:rsidR="00332E32" w:rsidRDefault="00592B06">
      <w:pPr>
        <w:keepLines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65F1089D" wp14:editId="68270C67">
            <wp:extent cx="312732" cy="7219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古代_sel0_txt001_202.png"/>
                    <pic:cNvPicPr/>
                  </pic:nvPicPr>
                  <pic:blipFill rotWithShape="1">
                    <a:blip r:embed="rId11"/>
                    <a:srcRect r="71605"/>
                    <a:stretch/>
                  </pic:blipFill>
                  <pic:spPr bwMode="auto">
                    <a:xfrm>
                      <a:off x="0" y="0"/>
                      <a:ext cx="312897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5420EB9" wp14:editId="623BBAE1">
            <wp:extent cx="1444752" cy="7223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市_sel0_txt006_28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87D2441" wp14:editId="63E49546">
            <wp:extent cx="597192" cy="7223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故事_sel0_txt001_22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9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33F7918" wp14:editId="45155F51">
            <wp:extent cx="771981" cy="7223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写字_sel0_txt009_22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198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FF678D8" wp14:editId="0D86EF2E">
            <wp:extent cx="854372" cy="7223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空_sel0_txt004_12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437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0C999574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【写空了，写断了，遗忘了】</w:t>
      </w:r>
    </w:p>
    <w:p w14:paraId="7B07466C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巨石的城池保持几千年沉默</w:t>
      </w:r>
      <w:r>
        <w:rPr>
          <w:color w:val="000000"/>
          <w:sz w:val="21"/>
          <w:lang w:eastAsia="zh-CN"/>
        </w:rPr>
        <w:t>（大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石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城市</w:t>
      </w:r>
      <w:r>
        <w:rPr>
          <w:color w:val="000000"/>
          <w:sz w:val="21"/>
          <w:lang w:eastAsia="zh-CN"/>
        </w:rPr>
        <w:t>①/</w:t>
      </w:r>
      <w:r>
        <w:rPr>
          <w:color w:val="000000"/>
          <w:sz w:val="21"/>
          <w:lang w:eastAsia="zh-CN"/>
        </w:rPr>
        <w:t>数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千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年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安静</w:t>
      </w:r>
      <w:r>
        <w:rPr>
          <w:color w:val="000000"/>
          <w:sz w:val="21"/>
          <w:lang w:eastAsia="zh-CN"/>
        </w:rPr>
        <w:t>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p w14:paraId="6125A1C8" w14:textId="77777777" w:rsidR="00332E32" w:rsidRDefault="00592B06">
      <w:pPr>
        <w:keepLines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0C928318" wp14:editId="6BBBD8DA">
            <wp:extent cx="891518" cy="7223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大_sel0_txt008_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151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07B18AF" wp14:editId="2D6EC439">
            <wp:extent cx="877597" cy="7223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石_sel0_txt006_24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759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D6A7F99" wp14:editId="49ADCF99">
            <wp:extent cx="1444752" cy="7223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市_sel0_txt006_28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C01F135" wp14:editId="618F42D0">
            <wp:extent cx="504046" cy="72237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数_sel0_txt006_4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4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003071E" wp14:editId="1F34F6C6">
            <wp:extent cx="469933" cy="72237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千_sel0_txt003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93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DEBBA7C" wp14:editId="675DF57F">
            <wp:extent cx="1229365" cy="72237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年_sel0_txt001_8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936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A9FE9CC" wp14:editId="03D8F6BA">
            <wp:extent cx="1043040" cy="72237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安静_sel0_txt005_5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4304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57DF937" wp14:editId="3CCE7CEF">
            <wp:extent cx="821300" cy="72237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一直_sel0_txt001_14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130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7BBC5BEE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【石头城，不打巨石了】</w:t>
      </w:r>
      <w:r>
        <w:rPr>
          <w:rFonts w:hint="eastAsia"/>
          <w:color w:val="000000"/>
          <w:sz w:val="19"/>
          <w:lang w:eastAsia="zh-CN"/>
        </w:rPr>
        <w:t>【</w:t>
      </w:r>
      <w:r>
        <w:rPr>
          <w:rFonts w:hint="eastAsia"/>
          <w:color w:val="000000"/>
          <w:sz w:val="19"/>
          <w:lang w:eastAsia="zh-CN"/>
        </w:rPr>
        <w:t>15</w:t>
      </w:r>
      <w:r>
        <w:rPr>
          <w:rFonts w:hint="eastAsia"/>
          <w:color w:val="000000"/>
          <w:sz w:val="19"/>
          <w:lang w:eastAsia="zh-CN"/>
        </w:rPr>
        <w:t>世纪建成，约</w:t>
      </w:r>
      <w:r>
        <w:rPr>
          <w:rFonts w:hint="eastAsia"/>
          <w:color w:val="000000"/>
          <w:sz w:val="19"/>
          <w:lang w:eastAsia="zh-CN"/>
        </w:rPr>
        <w:t>6000</w:t>
      </w:r>
      <w:r>
        <w:rPr>
          <w:rFonts w:hint="eastAsia"/>
          <w:color w:val="000000"/>
          <w:sz w:val="19"/>
          <w:lang w:eastAsia="zh-CN"/>
        </w:rPr>
        <w:t>年】</w:t>
      </w:r>
      <w:r>
        <w:rPr>
          <w:rFonts w:hint="eastAsia"/>
          <w:color w:val="000000"/>
          <w:sz w:val="19"/>
          <w:lang w:eastAsia="zh-CN"/>
        </w:rPr>
        <w:t>【沉默后面要用，所以这里用安静，也更符合城市这个缺乏拟人性的事物的特点】【安静打两个动作，一直</w:t>
      </w:r>
      <w:r>
        <w:rPr>
          <w:rFonts w:hint="eastAsia"/>
          <w:color w:val="000000"/>
          <w:sz w:val="19"/>
          <w:lang w:eastAsia="zh-CN"/>
        </w:rPr>
        <w:t>/</w:t>
      </w:r>
      <w:r>
        <w:rPr>
          <w:rFonts w:hint="eastAsia"/>
          <w:color w:val="000000"/>
          <w:sz w:val="19"/>
          <w:lang w:eastAsia="zh-CN"/>
        </w:rPr>
        <w:t>保持就省略了，</w:t>
      </w:r>
      <w:r>
        <w:rPr>
          <w:rFonts w:hint="eastAsia"/>
          <w:color w:val="000000"/>
          <w:sz w:val="19"/>
          <w:lang w:eastAsia="zh-CN"/>
        </w:rPr>
        <w:t>原因</w:t>
      </w:r>
      <w:r>
        <w:rPr>
          <w:rFonts w:hint="eastAsia"/>
          <w:color w:val="000000"/>
          <w:sz w:val="19"/>
          <w:lang w:eastAsia="zh-CN"/>
        </w:rPr>
        <w:t>一个是</w:t>
      </w:r>
      <w:r>
        <w:rPr>
          <w:rFonts w:hint="eastAsia"/>
          <w:color w:val="000000"/>
          <w:sz w:val="19"/>
          <w:lang w:eastAsia="zh-CN"/>
        </w:rPr>
        <w:t>倒装语序不太适合快节奏】</w:t>
      </w:r>
    </w:p>
    <w:p w14:paraId="041FB758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黄金面具一个字不说</w:t>
      </w:r>
      <w:r>
        <w:rPr>
          <w:color w:val="000000"/>
          <w:sz w:val="21"/>
          <w:lang w:eastAsia="zh-CN"/>
        </w:rPr>
        <w:t>（金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面具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沉默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不说</w:t>
      </w:r>
      <w:r>
        <w:rPr>
          <w:color w:val="000000"/>
          <w:sz w:val="21"/>
          <w:lang w:eastAsia="zh-CN"/>
        </w:rPr>
        <w:t>）</w:t>
      </w:r>
    </w:p>
    <w:p w14:paraId="4FC96470" w14:textId="77777777" w:rsidR="00332E32" w:rsidRDefault="00592B06">
      <w:pPr>
        <w:keepLines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589BC160" wp14:editId="6A5676EF">
            <wp:extent cx="958428" cy="72237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金_sel1_txt003_37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842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21DA0B8" wp14:editId="15AB69EB">
            <wp:extent cx="1045182" cy="72237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面具_sel0_9787508092515_0187_096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4518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C0B2340" wp14:editId="02544803">
            <wp:extent cx="591224" cy="72237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沉默_sel0_txt007_2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12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65B5502" wp14:editId="7BD2CE00">
            <wp:extent cx="645640" cy="72237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5640" cy="72237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7C1F02BD" w14:textId="77777777" w:rsidR="00592B06" w:rsidRDefault="00592B06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【面具来自美术词典】</w:t>
      </w:r>
      <w:r>
        <w:rPr>
          <w:rFonts w:hint="eastAsia"/>
          <w:color w:val="000000"/>
          <w:sz w:val="19"/>
          <w:lang w:eastAsia="zh-CN"/>
        </w:rPr>
        <w:t>【可以用默剧的第一个动作？看起来很符合不能说话的含义，似乎比沉默（能说但是不说）更贴切】</w:t>
      </w:r>
    </w:p>
    <w:p w14:paraId="4CB8F5A2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第一次过渡</w:t>
      </w:r>
    </w:p>
    <w:p w14:paraId="6EB4341F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</w:t>
      </w:r>
      <w:r>
        <w:rPr>
          <w:color w:val="000000"/>
          <w:sz w:val="22"/>
          <w:lang w:eastAsia="zh-CN"/>
        </w:rPr>
        <w:t xml:space="preserve"> </w:t>
      </w:r>
      <w:r>
        <w:rPr>
          <w:color w:val="000000"/>
          <w:sz w:val="22"/>
          <w:lang w:eastAsia="zh-CN"/>
        </w:rPr>
        <w:t>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或者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祭祀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人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哪</w:t>
      </w:r>
      <w:r>
        <w:rPr>
          <w:color w:val="000000"/>
          <w:sz w:val="21"/>
          <w:lang w:eastAsia="zh-CN"/>
        </w:rPr>
        <w:t>?</w:t>
      </w:r>
      <w:r>
        <w:rPr>
          <w:color w:val="000000"/>
          <w:sz w:val="21"/>
          <w:lang w:eastAsia="zh-CN"/>
        </w:rPr>
        <w:t>）</w:t>
      </w:r>
    </w:p>
    <w:p w14:paraId="12407529" w14:textId="77777777" w:rsidR="00332E32" w:rsidRDefault="00592B06">
      <w:pPr>
        <w:keepLines/>
        <w:rPr>
          <w:lang w:eastAsia="zh-CN"/>
        </w:rPr>
      </w:pPr>
      <w:r>
        <w:rPr>
          <w:i/>
          <w:color w:val="000000"/>
          <w:sz w:val="18"/>
          <w:lang w:eastAsia="zh-CN"/>
        </w:rPr>
        <w:t>〔突出的双眼：见注〕</w:t>
      </w:r>
      <w:r>
        <w:rPr>
          <w:i/>
          <w:color w:val="000000"/>
          <w:sz w:val="18"/>
          <w:lang w:eastAsia="zh-CN"/>
        </w:rPr>
        <w:t xml:space="preserve"> </w:t>
      </w:r>
      <w:r>
        <w:rPr>
          <w:i/>
          <w:color w:val="000000"/>
          <w:sz w:val="18"/>
          <w:lang w:eastAsia="zh-CN"/>
        </w:rPr>
        <w:t>〔神：见注〕</w:t>
      </w:r>
      <w:r>
        <w:rPr>
          <w:i/>
          <w:color w:val="000000"/>
          <w:sz w:val="18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B5CF366" wp14:editId="27F2560A">
            <wp:extent cx="563556" cy="72237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或者_sel0_txt002_34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55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6DB8A23" wp14:editId="7F4F25A5">
            <wp:extent cx="1144260" cy="72237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祭祀_sel0_txt003_1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A642F58" wp14:editId="1078F4F3">
            <wp:extent cx="1221367" cy="72237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人_sel0_txt005_1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2136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B59C7AD" wp14:editId="0E4DF092">
            <wp:extent cx="978265" cy="72237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什么_sel0_txt006_15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7826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4DDB6EF3" w14:textId="77777777" w:rsidR="00592B06" w:rsidRDefault="00592B06">
      <w:pPr>
        <w:spacing w:after="20"/>
        <w:rPr>
          <w:color w:val="3C3C3C"/>
          <w:sz w:val="19"/>
          <w:lang w:eastAsia="zh-CN"/>
        </w:rPr>
      </w:pPr>
      <w:r>
        <w:rPr>
          <w:noProof/>
          <w:color w:val="000000"/>
        </w:rPr>
        <w:lastRenderedPageBreak/>
        <w:drawing>
          <wp:inline distT="0" distB="0" distL="0" distR="0" wp14:anchorId="5F12D7C5" wp14:editId="70EC8C63">
            <wp:extent cx="523723" cy="722376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72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0EB">
        <w:rPr>
          <w:rFonts w:hint="eastAsia"/>
          <w:b/>
          <w:bCs/>
          <w:color w:val="000000"/>
          <w:sz w:val="19"/>
          <w:lang w:eastAsia="zh-CN"/>
        </w:rPr>
        <w:t>or</w:t>
      </w:r>
      <w:r w:rsidRPr="00AF20EB">
        <w:rPr>
          <w:noProof/>
          <w:color w:val="000000"/>
        </w:rPr>
        <w:drawing>
          <wp:inline distT="0" distB="0" distL="0" distR="0" wp14:anchorId="3DD29A6A" wp14:editId="537AB670">
            <wp:extent cx="582018" cy="722376"/>
            <wp:effectExtent l="0" t="0" r="8890" b="190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201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3DEF" w14:textId="77777777" w:rsidR="00592B06" w:rsidRDefault="00592B06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【神，神仙第一个动作</w:t>
      </w:r>
      <w:r>
        <w:rPr>
          <w:rFonts w:hint="eastAsia"/>
          <w:color w:val="000000"/>
          <w:sz w:val="19"/>
          <w:lang w:eastAsia="zh-CN"/>
        </w:rPr>
        <w:t>；或者用台湾手语：从</w:t>
      </w:r>
      <w:r>
        <w:rPr>
          <w:rFonts w:hint="eastAsia"/>
          <w:color w:val="000000"/>
          <w:sz w:val="19"/>
          <w:lang w:eastAsia="zh-CN"/>
        </w:rPr>
        <w:t>5</w:t>
      </w:r>
      <w:r>
        <w:rPr>
          <w:rFonts w:hint="eastAsia"/>
          <w:color w:val="000000"/>
          <w:sz w:val="19"/>
          <w:lang w:eastAsia="zh-CN"/>
        </w:rPr>
        <w:t>到</w:t>
      </w:r>
      <w:r>
        <w:rPr>
          <w:rFonts w:hint="eastAsia"/>
          <w:color w:val="000000"/>
          <w:sz w:val="19"/>
          <w:lang w:eastAsia="zh-CN"/>
        </w:rPr>
        <w:t>1</w:t>
      </w:r>
      <w:r>
        <w:rPr>
          <w:rFonts w:hint="eastAsia"/>
          <w:color w:val="000000"/>
          <w:sz w:val="19"/>
          <w:lang w:eastAsia="zh-CN"/>
        </w:rPr>
        <w:t>的动作左右手上下摆放同时做，表示中性的神，以区别于上帝</w:t>
      </w:r>
      <w:r>
        <w:rPr>
          <w:rFonts w:hint="eastAsia"/>
          <w:color w:val="000000"/>
          <w:sz w:val="19"/>
          <w:lang w:eastAsia="zh-CN"/>
        </w:rPr>
        <w:t>】</w:t>
      </w:r>
    </w:p>
    <w:p w14:paraId="0020FBFB" w14:textId="77777777" w:rsidR="00592B06" w:rsidRDefault="00592B06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</w:t>
      </w:r>
      <w:r w:rsidRPr="00C90D53">
        <w:rPr>
          <w:color w:val="000000"/>
          <w:sz w:val="19"/>
          <w:lang w:eastAsia="zh-CN"/>
        </w:rPr>
        <w:t>据东晋常璩《华阳国志</w:t>
      </w:r>
      <w:r w:rsidRPr="00C90D53">
        <w:rPr>
          <w:color w:val="000000"/>
          <w:sz w:val="19"/>
          <w:lang w:eastAsia="zh-CN"/>
        </w:rPr>
        <w:t>·</w:t>
      </w:r>
      <w:r w:rsidRPr="00C90D53">
        <w:rPr>
          <w:color w:val="000000"/>
          <w:sz w:val="19"/>
          <w:lang w:eastAsia="zh-CN"/>
        </w:rPr>
        <w:t>蜀志》记载：</w:t>
      </w:r>
      <w:r w:rsidRPr="00C90D53">
        <w:rPr>
          <w:color w:val="000000"/>
          <w:sz w:val="19"/>
          <w:lang w:eastAsia="zh-CN"/>
        </w:rPr>
        <w:t>“</w:t>
      </w:r>
      <w:r w:rsidRPr="00C90D53">
        <w:rPr>
          <w:color w:val="000000"/>
          <w:sz w:val="19"/>
          <w:lang w:eastAsia="zh-CN"/>
        </w:rPr>
        <w:t>有蜀侯蚕丛，其目纵，始称王。死，作石棺石椁，国人从之。</w:t>
      </w:r>
      <w:r w:rsidRPr="00C90D53">
        <w:rPr>
          <w:color w:val="000000"/>
          <w:sz w:val="19"/>
          <w:lang w:eastAsia="zh-CN"/>
        </w:rPr>
        <w:t>”</w:t>
      </w:r>
      <w:r w:rsidRPr="00C90D53">
        <w:rPr>
          <w:color w:val="000000"/>
          <w:sz w:val="19"/>
          <w:lang w:eastAsia="zh-CN"/>
        </w:rPr>
        <w:t>其</w:t>
      </w:r>
      <w:r w:rsidRPr="00C90D53">
        <w:rPr>
          <w:color w:val="000000"/>
          <w:sz w:val="19"/>
          <w:lang w:eastAsia="zh-CN"/>
        </w:rPr>
        <w:t>“</w:t>
      </w:r>
      <w:r w:rsidRPr="00C90D53">
        <w:rPr>
          <w:color w:val="000000"/>
          <w:sz w:val="19"/>
          <w:lang w:eastAsia="zh-CN"/>
        </w:rPr>
        <w:t>纵目</w:t>
      </w:r>
      <w:r w:rsidRPr="00C90D53">
        <w:rPr>
          <w:color w:val="000000"/>
          <w:sz w:val="19"/>
          <w:lang w:eastAsia="zh-CN"/>
        </w:rPr>
        <w:t>”</w:t>
      </w:r>
      <w:r w:rsidRPr="00C90D53">
        <w:rPr>
          <w:color w:val="000000"/>
          <w:sz w:val="19"/>
          <w:lang w:eastAsia="zh-CN"/>
        </w:rPr>
        <w:t>的形象特征，与三星堆遗址出土的青铜纵目面具相印证。</w:t>
      </w:r>
      <w:r>
        <w:rPr>
          <w:rFonts w:hint="eastAsia"/>
          <w:color w:val="000000"/>
          <w:sz w:val="19"/>
          <w:lang w:eastAsia="zh-CN"/>
        </w:rPr>
        <w:t>】</w:t>
      </w:r>
    </w:p>
    <w:p w14:paraId="0C6F6CEE" w14:textId="4F0E35BF" w:rsidR="00592B06" w:rsidRDefault="00592B06">
      <w:pPr>
        <w:spacing w:after="20"/>
        <w:rPr>
          <w:rFonts w:hint="eastAsia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【虔诚不好看</w:t>
      </w:r>
      <w:r>
        <w:rPr>
          <w:rFonts w:hint="eastAsia"/>
          <w:color w:val="000000"/>
          <w:sz w:val="19"/>
          <w:lang w:eastAsia="zh-CN"/>
        </w:rPr>
        <w:t>，就用祭祀】</w:t>
      </w:r>
      <w:r w:rsidR="00223658">
        <w:rPr>
          <w:color w:val="000000"/>
          <w:sz w:val="19"/>
          <w:lang w:eastAsia="zh-CN"/>
        </w:rPr>
        <w:br/>
      </w:r>
      <w:r w:rsidR="00223658">
        <w:rPr>
          <w:rFonts w:hint="eastAsia"/>
          <w:color w:val="000000"/>
          <w:sz w:val="19"/>
          <w:lang w:eastAsia="zh-CN"/>
        </w:rPr>
        <w:t>【可以用选择句式，先比个二然后分别指明，我觉得可以第二遍打的时候用这个地道打法？】</w:t>
      </w:r>
    </w:p>
    <w:p w14:paraId="29B2A867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（金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闪耀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图案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不懂</w:t>
      </w:r>
      <w:r>
        <w:rPr>
          <w:color w:val="000000"/>
          <w:sz w:val="21"/>
          <w:lang w:eastAsia="zh-CN"/>
        </w:rPr>
        <w:t>①</w:t>
      </w:r>
      <w:r>
        <w:rPr>
          <w:color w:val="000000"/>
          <w:sz w:val="21"/>
          <w:lang w:eastAsia="zh-CN"/>
        </w:rPr>
        <w:t xml:space="preserve">　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属于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谁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45F33347" w14:textId="77777777" w:rsidR="00332E32" w:rsidRDefault="00592B06">
      <w:pPr>
        <w:keepLines/>
      </w:pPr>
      <w:r>
        <w:rPr>
          <w:noProof/>
          <w:color w:val="000000"/>
        </w:rPr>
        <w:drawing>
          <wp:inline distT="0" distB="0" distL="0" distR="0" wp14:anchorId="25B5D00A" wp14:editId="4AFAD1F2">
            <wp:extent cx="958428" cy="722376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金_sel1_txt003_37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842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1355013E" wp14:editId="3F1D5036">
            <wp:extent cx="1113049" cy="722376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闪耀_sel0_txt006_8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1304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629AF34B" wp14:editId="6D746F9E">
            <wp:extent cx="1086566" cy="722376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图案_sel0_txt007_29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8656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26EAE567" wp14:editId="1C6F7491">
            <wp:extent cx="999845" cy="722376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不懂_sel0_txt006_48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9984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7AD79179" wp14:editId="3AF4D501">
            <wp:extent cx="688736" cy="722376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宝贝_sel0_txt006_13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873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5D9C5F8D" wp14:editId="530A9C68">
            <wp:extent cx="789196" cy="722376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属于_sel1_txt006_39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8919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591F291B" wp14:editId="1B78DD28">
            <wp:extent cx="896743" cy="722376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谁_sel0_txt006_427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9674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1E02FA68" w14:textId="77777777" w:rsidR="00592B06" w:rsidRPr="00643492" w:rsidRDefault="00592B06">
      <w:pPr>
        <w:spacing w:after="20"/>
        <w:rPr>
          <w:color w:val="3C3C3C"/>
          <w:sz w:val="19"/>
          <w:lang w:eastAsia="zh-CN"/>
        </w:rPr>
      </w:pPr>
      <w:r w:rsidRPr="00643492">
        <w:rPr>
          <w:rFonts w:hint="eastAsia"/>
          <w:color w:val="000000"/>
          <w:sz w:val="19"/>
          <w:lang w:eastAsia="zh-CN"/>
        </w:rPr>
        <w:t>【</w:t>
      </w:r>
      <w:r w:rsidRPr="00643492">
        <w:rPr>
          <w:color w:val="000000"/>
          <w:sz w:val="19"/>
          <w:lang w:eastAsia="zh-CN"/>
        </w:rPr>
        <w:t>西语版明确提到马丘比丘和纳斯卡图纹，并把括号问句转成</w:t>
      </w:r>
      <w:r w:rsidRPr="00643492">
        <w:rPr>
          <w:color w:val="000000"/>
          <w:sz w:val="19"/>
          <w:lang w:eastAsia="zh-CN"/>
        </w:rPr>
        <w:t>“</w:t>
      </w:r>
      <w:r w:rsidRPr="00643492">
        <w:rPr>
          <w:color w:val="000000"/>
          <w:sz w:val="19"/>
          <w:lang w:eastAsia="zh-CN"/>
        </w:rPr>
        <w:t>是谁的珍宝</w:t>
      </w:r>
      <w:r w:rsidRPr="00643492">
        <w:rPr>
          <w:color w:val="000000"/>
          <w:sz w:val="19"/>
          <w:lang w:eastAsia="zh-CN"/>
        </w:rPr>
        <w:t>”</w:t>
      </w:r>
      <w:r w:rsidRPr="00643492">
        <w:rPr>
          <w:color w:val="000000"/>
          <w:sz w:val="19"/>
          <w:lang w:eastAsia="zh-CN"/>
        </w:rPr>
        <w:t>。这使</w:t>
      </w:r>
      <w:r w:rsidRPr="00643492">
        <w:rPr>
          <w:color w:val="000000"/>
          <w:sz w:val="19"/>
          <w:lang w:eastAsia="zh-CN"/>
        </w:rPr>
        <w:t>“</w:t>
      </w:r>
      <w:proofErr w:type="gramStart"/>
      <w:r w:rsidRPr="00643492">
        <w:rPr>
          <w:color w:val="000000"/>
          <w:sz w:val="19"/>
          <w:lang w:eastAsia="zh-CN"/>
        </w:rPr>
        <w:t>不舍</w:t>
      </w:r>
      <w:r w:rsidRPr="00643492">
        <w:rPr>
          <w:color w:val="000000"/>
          <w:sz w:val="19"/>
          <w:lang w:eastAsia="zh-CN"/>
        </w:rPr>
        <w:t>”</w:t>
      </w:r>
      <w:r w:rsidRPr="00643492">
        <w:rPr>
          <w:color w:val="000000"/>
          <w:sz w:val="19"/>
          <w:lang w:eastAsia="zh-CN"/>
        </w:rPr>
        <w:t>更接近对遗存的珍重与归属疑问</w:t>
      </w:r>
      <w:proofErr w:type="gramEnd"/>
      <w:r w:rsidRPr="00643492">
        <w:rPr>
          <w:color w:val="000000"/>
          <w:sz w:val="19"/>
          <w:lang w:eastAsia="zh-CN"/>
        </w:rPr>
        <w:t>，而不是私人离别。</w:t>
      </w:r>
      <w:r w:rsidRPr="00643492">
        <w:rPr>
          <w:rFonts w:hint="eastAsia"/>
          <w:color w:val="000000"/>
          <w:sz w:val="19"/>
          <w:lang w:eastAsia="zh-CN"/>
        </w:rPr>
        <w:t>】</w:t>
      </w:r>
    </w:p>
    <w:p w14:paraId="734D2E36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</w:t>
      </w:r>
      <w:r>
        <w:rPr>
          <w:color w:val="000000"/>
          <w:sz w:val="22"/>
          <w:lang w:eastAsia="zh-CN"/>
        </w:rPr>
        <w:t xml:space="preserve"> </w:t>
      </w:r>
      <w:r>
        <w:rPr>
          <w:color w:val="000000"/>
          <w:sz w:val="22"/>
          <w:lang w:eastAsia="zh-CN"/>
        </w:rPr>
        <w:t>勇士的翅膀</w:t>
      </w:r>
      <w:r>
        <w:rPr>
          <w:color w:val="000000"/>
          <w:sz w:val="21"/>
          <w:lang w:eastAsia="zh-CN"/>
        </w:rPr>
        <w:t>（夏至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光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勇士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翅膀）</w:t>
      </w:r>
    </w:p>
    <w:p w14:paraId="72F2C3ED" w14:textId="77777777" w:rsidR="00332E32" w:rsidRDefault="00592B06">
      <w:pPr>
        <w:keepLines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06C91409" wp14:editId="6B126234">
            <wp:extent cx="1043648" cy="722376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夏至_sel0_txt009_10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4364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B4E42ED" wp14:editId="446A5670">
            <wp:extent cx="1090954" cy="722376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日出（美国手语）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E82E672" wp14:editId="3ECF8280">
            <wp:extent cx="1147775" cy="722376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光明_sel0_txt001_28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4777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9CE2F3C" wp14:editId="35F6D642">
            <wp:extent cx="1096530" cy="722376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勇士_sel0_txt001_28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9653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9866410" wp14:editId="13B99B99">
            <wp:extent cx="1143122" cy="722376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翅膀_sel0_txt007_30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4312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6653541B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lang w:eastAsia="zh-CN"/>
        </w:rPr>
        <w:t>【理解为日出的光芒，照射在勇士的翅膀上，但是这个类标记照射估计来不及打】</w:t>
      </w:r>
    </w:p>
    <w:p w14:paraId="25CE7723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lang w:eastAsia="zh-CN"/>
        </w:rPr>
        <w:t>【勇士是太阳门浮雕左右的这些人</w:t>
      </w:r>
      <w:r>
        <w:rPr>
          <w:rFonts w:hint="eastAsia"/>
          <w:color w:val="000000"/>
          <w:lang w:eastAsia="zh-CN"/>
        </w:rPr>
        <w:t>，中间的是</w:t>
      </w:r>
      <w:r w:rsidRPr="00051933">
        <w:rPr>
          <w:color w:val="000000"/>
          <w:lang w:eastAsia="zh-CN"/>
        </w:rPr>
        <w:t>安第斯宗教的代表图像</w:t>
      </w:r>
      <w:r>
        <w:rPr>
          <w:rFonts w:hint="eastAsia"/>
          <w:color w:val="000000"/>
          <w:lang w:eastAsia="zh-CN"/>
        </w:rPr>
        <w:t>，一个手持权杖的人</w:t>
      </w:r>
      <w:r>
        <w:rPr>
          <w:rFonts w:hint="eastAsia"/>
          <w:color w:val="000000"/>
          <w:lang w:eastAsia="zh-CN"/>
        </w:rPr>
        <w:t>】</w:t>
      </w:r>
    </w:p>
    <w:p w14:paraId="7CBD3FB2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保护</w:t>
      </w:r>
      <w:r>
        <w:rPr>
          <w:color w:val="000000"/>
          <w:sz w:val="21"/>
          <w:lang w:eastAsia="zh-CN"/>
        </w:rPr>
        <w:t>②</w:t>
      </w:r>
      <w:r>
        <w:rPr>
          <w:color w:val="000000"/>
          <w:sz w:val="21"/>
          <w:lang w:eastAsia="zh-CN"/>
        </w:rPr>
        <w:t>）</w:t>
      </w:r>
    </w:p>
    <w:p w14:paraId="03418288" w14:textId="77777777" w:rsidR="00332E32" w:rsidRDefault="00592B06">
      <w:pPr>
        <w:keepLines/>
        <w:rPr>
          <w:lang w:eastAsia="zh-CN"/>
        </w:rPr>
      </w:pPr>
      <w:r>
        <w:rPr>
          <w:i/>
          <w:color w:val="000000"/>
          <w:sz w:val="18"/>
          <w:lang w:eastAsia="zh-CN"/>
        </w:rPr>
        <w:t>〔拱门：见注〕</w:t>
      </w:r>
      <w:r>
        <w:rPr>
          <w:i/>
          <w:color w:val="000000"/>
          <w:sz w:val="18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292F1A1" wp14:editId="6A4C9E67">
            <wp:extent cx="869838" cy="722376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太阳_sel0_txt007_28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69838" cy="72237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865CB5C" wp14:editId="14373827">
            <wp:extent cx="746658" cy="722376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保护_sel1_txt006_143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4665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0339606B" w14:textId="77777777" w:rsidR="00592B06" w:rsidRDefault="00592B06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【勇士守卫着中间的宗教人物，</w:t>
      </w:r>
      <w:r w:rsidRPr="00051933">
        <w:rPr>
          <w:color w:val="000000"/>
          <w:sz w:val="19"/>
          <w:lang w:eastAsia="zh-CN"/>
        </w:rPr>
        <w:t>保护</w:t>
      </w:r>
      <w:r w:rsidRPr="00051933">
        <w:rPr>
          <w:color w:val="000000"/>
          <w:sz w:val="19"/>
          <w:lang w:eastAsia="zh-CN"/>
        </w:rPr>
        <w:t>②</w:t>
      </w:r>
      <w:r>
        <w:rPr>
          <w:rFonts w:hint="eastAsia"/>
          <w:color w:val="000000"/>
          <w:sz w:val="19"/>
          <w:lang w:eastAsia="zh-CN"/>
        </w:rPr>
        <w:t>比较接近保护一个人的意思，太阳就静止的举头上表示门中间的太阳】【拱门可以</w:t>
      </w:r>
      <w:r>
        <w:rPr>
          <w:rFonts w:hint="eastAsia"/>
          <w:color w:val="000000"/>
          <w:sz w:val="19"/>
          <w:lang w:eastAsia="zh-CN"/>
        </w:rPr>
        <w:t>类比</w:t>
      </w:r>
      <w:r>
        <w:rPr>
          <w:rFonts w:hint="eastAsia"/>
          <w:color w:val="000000"/>
          <w:sz w:val="19"/>
          <w:lang w:eastAsia="zh-CN"/>
        </w:rPr>
        <w:t>桥的打法</w:t>
      </w:r>
      <w:r>
        <w:rPr>
          <w:rFonts w:hint="eastAsia"/>
          <w:color w:val="000000"/>
          <w:sz w:val="19"/>
          <w:lang w:eastAsia="zh-CN"/>
        </w:rPr>
        <w:t>，打出这个“</w:t>
      </w:r>
      <w:r w:rsidRPr="004B398E">
        <w:rPr>
          <w:color w:val="000000"/>
          <w:sz w:val="19"/>
          <w:lang w:eastAsia="zh-CN"/>
        </w:rPr>
        <w:t>冂</w:t>
      </w:r>
      <w:r>
        <w:rPr>
          <w:rFonts w:hint="eastAsia"/>
          <w:color w:val="000000"/>
          <w:sz w:val="19"/>
          <w:lang w:eastAsia="zh-CN"/>
        </w:rPr>
        <w:t>”</w:t>
      </w:r>
      <w:r>
        <w:rPr>
          <w:rFonts w:hint="eastAsia"/>
          <w:color w:val="000000"/>
          <w:sz w:val="19"/>
          <w:lang w:eastAsia="zh-CN"/>
        </w:rPr>
        <w:t>】</w:t>
      </w:r>
    </w:p>
    <w:p w14:paraId="4B34A783" w14:textId="77777777" w:rsidR="00592B06" w:rsidRPr="00D83EAF" w:rsidRDefault="00592B06" w:rsidP="00D83EAF">
      <w:pPr>
        <w:spacing w:after="20"/>
        <w:rPr>
          <w:lang w:eastAsia="zh-CN"/>
        </w:rPr>
      </w:pPr>
      <w:r w:rsidRPr="00D83EAF">
        <w:rPr>
          <w:rFonts w:hint="eastAsia"/>
          <w:noProof/>
          <w:color w:val="000000"/>
          <w:lang w:eastAsia="zh-CN"/>
        </w:rPr>
        <w:drawing>
          <wp:inline distT="0" distB="0" distL="0" distR="0" wp14:anchorId="2571FEB2" wp14:editId="2144B3EE">
            <wp:extent cx="2715371" cy="1810247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2" cy="1818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63B76CF4" wp14:editId="0EDBAF06">
            <wp:extent cx="2381250" cy="18688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B37BC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lastRenderedPageBreak/>
        <w:t>第一次副歌</w:t>
      </w:r>
    </w:p>
    <w:p w14:paraId="4F65EFC0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一起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跳舞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14AB8B65" w14:textId="77777777" w:rsidR="00332E32" w:rsidRDefault="00592B06">
      <w:pPr>
        <w:keepLines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1CD63F9D" wp14:editId="625339FB">
            <wp:extent cx="1090954" cy="722376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日出（美国手语）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DE44B1F" wp14:editId="2A229E2F">
            <wp:extent cx="789798" cy="722376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7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D1B3437" wp14:editId="67AECBDD">
            <wp:extent cx="1103742" cy="722376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我们_sel0_txt008_188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037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7CFCBBB" wp14:editId="39C794BC">
            <wp:extent cx="1227475" cy="722376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和_sel0_txt002_87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2747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8A1B4EF" wp14:editId="2EA6F6FD">
            <wp:extent cx="789798" cy="722376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7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140F51B9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lang w:eastAsia="zh-CN"/>
        </w:rPr>
        <w:t>【想增加互动，可以邀请台下同学找对子打】</w:t>
      </w:r>
    </w:p>
    <w:p w14:paraId="2ABEEA3E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92D23A9" w14:textId="77777777" w:rsidR="00332E32" w:rsidRDefault="00592B06">
      <w:pPr>
        <w:keepLines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565E0A4C" wp14:editId="70BDDCE6">
            <wp:extent cx="1090954" cy="722376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日出（美国手语）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ED054D9" wp14:editId="5953D4E2">
            <wp:extent cx="789798" cy="722376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7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i/>
          <w:color w:val="000000"/>
          <w:sz w:val="18"/>
          <w:lang w:eastAsia="zh-CN"/>
        </w:rPr>
        <w:t>〔拉手：见注〕</w:t>
      </w:r>
      <w:r>
        <w:rPr>
          <w:i/>
          <w:color w:val="000000"/>
          <w:sz w:val="18"/>
          <w:lang w:eastAsia="zh-CN"/>
        </w:rPr>
        <w:t xml:space="preserve"> </w:t>
      </w:r>
    </w:p>
    <w:p w14:paraId="53BE141D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不同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E1670FB" w14:textId="045D3B14" w:rsidR="00332E32" w:rsidRDefault="00592B06">
      <w:pPr>
        <w:keepLines/>
        <w:rPr>
          <w:color w:val="000000"/>
          <w:lang w:eastAsia="zh-CN"/>
        </w:rPr>
      </w:pPr>
      <w:r>
        <w:rPr>
          <w:noProof/>
          <w:color w:val="000000"/>
        </w:rPr>
        <w:drawing>
          <wp:inline distT="0" distB="0" distL="0" distR="0" wp14:anchorId="001AC9F5" wp14:editId="1EC2660B">
            <wp:extent cx="1090954" cy="722376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日出（美国手语）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2D163A7" wp14:editId="55E8D39C">
            <wp:extent cx="789798" cy="722376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7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 w:rsidRPr="00592B06">
        <w:drawing>
          <wp:inline distT="0" distB="0" distL="0" distR="0" wp14:anchorId="3EBF0029" wp14:editId="125F341B">
            <wp:extent cx="652616" cy="722376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l="18548" r="13589"/>
                    <a:stretch/>
                  </pic:blipFill>
                  <pic:spPr bwMode="auto">
                    <a:xfrm>
                      <a:off x="0" y="0"/>
                      <a:ext cx="652616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8BCB698" wp14:editId="7AB5CEA4">
            <wp:extent cx="1008224" cy="722376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不同_sel0_txt006_47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082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0BBD7FAE" w14:textId="7DECEA5A" w:rsidR="00592B06" w:rsidRPr="00592B06" w:rsidRDefault="00592B06">
      <w:pPr>
        <w:keepLines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【</w:t>
      </w:r>
      <w:r w:rsidRPr="00592B06">
        <w:rPr>
          <w:color w:val="000000"/>
          <w:lang w:eastAsia="zh-CN"/>
        </w:rPr>
        <w:t>我想用洲，因为我觉得国家</w:t>
      </w:r>
      <w:r>
        <w:rPr>
          <w:rFonts w:hint="eastAsia"/>
          <w:color w:val="000000"/>
          <w:lang w:eastAsia="zh-CN"/>
        </w:rPr>
        <w:t>的含义</w:t>
      </w:r>
      <w:r w:rsidRPr="00592B06">
        <w:rPr>
          <w:color w:val="000000"/>
          <w:lang w:eastAsia="zh-CN"/>
        </w:rPr>
        <w:t>和国度有很大区别</w:t>
      </w:r>
      <w:r>
        <w:rPr>
          <w:rFonts w:hint="eastAsia"/>
          <w:color w:val="000000"/>
          <w:lang w:eastAsia="zh-CN"/>
        </w:rPr>
        <w:t>，不能用国家，想来想去就用大洲好了】</w:t>
      </w:r>
    </w:p>
    <w:p w14:paraId="7DF91BDB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（金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闪耀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 xml:space="preserve">一样　</w:t>
      </w:r>
      <w:r>
        <w:rPr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奇妙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58AE961F" w14:textId="77777777" w:rsidR="00332E32" w:rsidRDefault="00592B06">
      <w:pPr>
        <w:keepLines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2BC5594C" wp14:editId="4CFF8BDB">
            <wp:extent cx="958428" cy="722376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金_sel1_txt003_37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842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2A522D5" wp14:editId="143609CB">
            <wp:extent cx="1113049" cy="722376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闪耀_sel0_txt006_8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1304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8225E01" wp14:editId="597D321D">
            <wp:extent cx="678754" cy="722376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相同_sel0_txt009_12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787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2F87627" wp14:editId="00D97410">
            <wp:extent cx="796010" cy="722376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缘分（地方打法）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9601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1463EA3" wp14:editId="6EDDCF3A">
            <wp:extent cx="918117" cy="722376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奇妙_sel0_txt004_18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1811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3CC1FCF4" w14:textId="77777777" w:rsidR="00592B06" w:rsidRDefault="00592B06" w:rsidP="0016655D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【闪耀和光差不多打法】</w:t>
      </w:r>
    </w:p>
    <w:p w14:paraId="7911E05F" w14:textId="77777777" w:rsidR="00592B06" w:rsidRDefault="00592B06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【千辛万苦用</w:t>
      </w:r>
      <w:r>
        <w:rPr>
          <w:rFonts w:hint="eastAsia"/>
          <w:color w:val="000000"/>
          <w:sz w:val="19"/>
          <w:lang w:eastAsia="zh-CN"/>
        </w:rPr>
        <w:t>codex</w:t>
      </w:r>
      <w:r>
        <w:rPr>
          <w:rFonts w:hint="eastAsia"/>
          <w:color w:val="000000"/>
          <w:sz w:val="19"/>
          <w:lang w:eastAsia="zh-CN"/>
        </w:rPr>
        <w:t>做了一个缘分的打法</w:t>
      </w:r>
      <w:r>
        <w:rPr>
          <w:rFonts w:hint="eastAsia"/>
          <w:color w:val="000000"/>
          <w:sz w:val="19"/>
          <w:lang w:eastAsia="zh-CN"/>
        </w:rPr>
        <w:t>，二萌说杜老师讲过</w:t>
      </w:r>
      <w:r>
        <w:rPr>
          <w:rFonts w:hint="eastAsia"/>
          <w:color w:val="000000"/>
          <w:sz w:val="19"/>
          <w:lang w:eastAsia="zh-CN"/>
        </w:rPr>
        <w:t>】</w:t>
      </w:r>
    </w:p>
    <w:p w14:paraId="3DD9A482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第二段</w:t>
      </w:r>
    </w:p>
    <w:p w14:paraId="6188DCC7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追随着神灵的神兽托举着天</w:t>
      </w:r>
      <w:r>
        <w:rPr>
          <w:color w:val="000000"/>
          <w:sz w:val="21"/>
          <w:lang w:eastAsia="zh-CN"/>
        </w:rPr>
        <w:t>（神圣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动物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跟随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天空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托</w:t>
      </w:r>
      <w:r>
        <w:rPr>
          <w:color w:val="000000"/>
          <w:sz w:val="21"/>
          <w:lang w:eastAsia="zh-CN"/>
        </w:rPr>
        <w:t>）</w:t>
      </w:r>
    </w:p>
    <w:p w14:paraId="5A8A980E" w14:textId="77777777" w:rsidR="00332E32" w:rsidRDefault="00592B06">
      <w:pPr>
        <w:keepLines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4E63CB82" wp14:editId="65831DF4">
            <wp:extent cx="687891" cy="722376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神圣_sel0_txt006_165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789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22110C6" wp14:editId="798D74C9">
            <wp:extent cx="1168263" cy="722376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动物_sel0_txt008_37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6826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i/>
          <w:color w:val="000000"/>
          <w:sz w:val="18"/>
          <w:lang w:eastAsia="zh-CN"/>
        </w:rPr>
        <w:t>〔神：见注〕</w:t>
      </w:r>
      <w:r>
        <w:rPr>
          <w:i/>
          <w:color w:val="000000"/>
          <w:sz w:val="18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2C642C6" wp14:editId="4AFC743B">
            <wp:extent cx="1401276" cy="722376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跟_sel0_txt001_104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0127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203CE27" wp14:editId="77089C62">
            <wp:extent cx="844993" cy="722376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天空_sel0_txt007_146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4499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0646339" wp14:editId="463F52DB">
            <wp:extent cx="885303" cy="722376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托_sel0_txt007_34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85303" cy="72237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11F84228" w14:textId="77777777" w:rsidR="00592B06" w:rsidRDefault="00592B06" w:rsidP="00710289">
      <w:pPr>
        <w:keepLines/>
        <w:spacing w:after="100"/>
        <w:rPr>
          <w:szCs w:val="20"/>
          <w:lang w:eastAsia="zh-CN"/>
        </w:rPr>
      </w:pPr>
      <w:r>
        <w:rPr>
          <w:rFonts w:hint="eastAsia"/>
          <w:color w:val="000000"/>
          <w:szCs w:val="20"/>
          <w:lang w:eastAsia="zh-CN"/>
        </w:rPr>
        <w:t>【</w:t>
      </w:r>
      <w:r w:rsidRPr="00710289">
        <w:rPr>
          <w:color w:val="000000"/>
          <w:szCs w:val="20"/>
          <w:lang w:eastAsia="zh-CN"/>
        </w:rPr>
        <w:t>神圣的兽灵追随诸神，共同撑起天地</w:t>
      </w:r>
      <w:r>
        <w:rPr>
          <w:rFonts w:hint="eastAsia"/>
          <w:color w:val="000000"/>
          <w:szCs w:val="20"/>
          <w:lang w:eastAsia="zh-CN"/>
        </w:rPr>
        <w:t>。这里用“听随”，带有方向性，于是左边打神圣动物，右边打神，然后左向右打听随，最后是两之手托天，表示一起撑着】</w:t>
      </w:r>
    </w:p>
    <w:p w14:paraId="7C0EAFAD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大祭司怎么沉睡在神殿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主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祭祀</w:t>
      </w:r>
      <w:r>
        <w:rPr>
          <w:color w:val="000000"/>
          <w:sz w:val="21"/>
          <w:lang w:eastAsia="zh-CN"/>
        </w:rPr>
        <w:t>/</w:t>
      </w:r>
      <w:r>
        <w:rPr>
          <w:strike/>
          <w:color w:val="000000"/>
          <w:sz w:val="21"/>
          <w:lang w:eastAsia="zh-CN"/>
        </w:rPr>
        <w:t>人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睡觉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圣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殿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为什么）</w:t>
      </w:r>
    </w:p>
    <w:p w14:paraId="5A76740F" w14:textId="77777777" w:rsidR="00332E32" w:rsidRDefault="00592B06">
      <w:pPr>
        <w:keepLines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065A6A89" wp14:editId="55B5CE7A">
            <wp:extent cx="577410" cy="722376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15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7410" cy="72237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ABF0DD0" wp14:editId="4E81C931">
            <wp:extent cx="1144260" cy="722376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祭祀_sel0_txt003_1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4103477" wp14:editId="5CB9A700">
            <wp:extent cx="1221367" cy="722376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人_sel0_txt005_1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2136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94888CF" wp14:editId="4EB556EC">
            <wp:extent cx="754340" cy="722376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睡觉_sel0_txt006_45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5434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DD480E4" wp14:editId="7C61668B">
            <wp:extent cx="971365" cy="722376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在_sel0_txt002_10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7136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FA7D9C8" wp14:editId="255AAE17">
            <wp:extent cx="585983" cy="722376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16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5983" cy="72237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2D5796E" wp14:editId="72A038F7">
            <wp:extent cx="1127920" cy="722376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17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127920" cy="72237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7B64AEE" wp14:editId="77652EDA">
            <wp:extent cx="774470" cy="722376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为什么_sel0_txt008_13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7447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0D4F592A" w14:textId="77777777" w:rsidR="00592B06" w:rsidRPr="003E79E7" w:rsidRDefault="00592B06" w:rsidP="00710289">
      <w:pPr>
        <w:keepLines/>
        <w:spacing w:after="100"/>
        <w:rPr>
          <w:szCs w:val="20"/>
          <w:lang w:eastAsia="zh-CN"/>
        </w:rPr>
      </w:pPr>
      <w:r>
        <w:rPr>
          <w:rFonts w:hint="eastAsia"/>
          <w:color w:val="000000"/>
          <w:szCs w:val="20"/>
          <w:lang w:eastAsia="zh-CN"/>
        </w:rPr>
        <w:lastRenderedPageBreak/>
        <w:t>【好快，删掉了“主</w:t>
      </w:r>
      <w:r>
        <w:rPr>
          <w:rFonts w:hint="eastAsia"/>
          <w:color w:val="000000"/>
          <w:szCs w:val="20"/>
          <w:lang w:eastAsia="zh-CN"/>
        </w:rPr>
        <w:t>/</w:t>
      </w:r>
      <w:r>
        <w:rPr>
          <w:rFonts w:hint="eastAsia"/>
          <w:color w:val="000000"/>
          <w:szCs w:val="20"/>
          <w:lang w:eastAsia="zh-CN"/>
        </w:rPr>
        <w:t>祭祀</w:t>
      </w:r>
      <w:r>
        <w:rPr>
          <w:rFonts w:hint="eastAsia"/>
          <w:color w:val="000000"/>
          <w:szCs w:val="20"/>
          <w:lang w:eastAsia="zh-CN"/>
        </w:rPr>
        <w:t>/</w:t>
      </w:r>
      <w:r>
        <w:rPr>
          <w:rFonts w:hint="eastAsia"/>
          <w:color w:val="000000"/>
          <w:szCs w:val="20"/>
          <w:lang w:eastAsia="zh-CN"/>
        </w:rPr>
        <w:t>人”的人，不想用寺庙表示神殿（</w:t>
      </w:r>
      <w:r w:rsidRPr="003E79E7">
        <w:rPr>
          <w:rFonts w:hint="eastAsia"/>
          <w:strike/>
          <w:color w:val="000000"/>
          <w:szCs w:val="20"/>
          <w:lang w:eastAsia="zh-CN"/>
        </w:rPr>
        <w:t>敲木鱼</w:t>
      </w:r>
      <w:r>
        <w:rPr>
          <w:rFonts w:hint="eastAsia"/>
          <w:color w:val="000000"/>
          <w:szCs w:val="20"/>
          <w:lang w:eastAsia="zh-CN"/>
        </w:rPr>
        <w:t>），于是借用圣地的第一个动作，加上“家”，有几个动作需要两手五指并拢，所以打起来还算连贯】</w:t>
      </w:r>
      <w:r>
        <w:rPr>
          <w:rFonts w:hint="eastAsia"/>
          <w:color w:val="000000"/>
          <w:szCs w:val="20"/>
          <w:lang w:eastAsia="zh-CN"/>
        </w:rPr>
        <w:t>【为了打得顺利还是把地点状语放在后面，问题大吗？】</w:t>
      </w:r>
    </w:p>
    <w:p w14:paraId="381C6172" w14:textId="075D1666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没有文字记录过的神圣祭典</w:t>
      </w:r>
      <w:r>
        <w:rPr>
          <w:color w:val="000000"/>
          <w:sz w:val="21"/>
          <w:lang w:eastAsia="zh-CN"/>
        </w:rPr>
        <w:t>（过去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字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没有</w:t>
      </w:r>
      <w:r>
        <w:rPr>
          <w:rFonts w:hint="eastAsia"/>
          <w:color w:val="000000"/>
          <w:sz w:val="21"/>
          <w:lang w:eastAsia="zh-CN"/>
        </w:rPr>
        <w:t>②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祭祀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记录</w:t>
      </w:r>
      <w:r>
        <w:rPr>
          <w:rFonts w:hint="eastAsia"/>
          <w:color w:val="000000"/>
          <w:sz w:val="21"/>
          <w:lang w:eastAsia="zh-CN"/>
        </w:rPr>
        <w:t>①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不能</w:t>
      </w:r>
      <w:r>
        <w:rPr>
          <w:color w:val="000000"/>
          <w:sz w:val="21"/>
          <w:lang w:eastAsia="zh-CN"/>
        </w:rPr>
        <w:t>②</w:t>
      </w:r>
      <w:r>
        <w:rPr>
          <w:color w:val="000000"/>
          <w:sz w:val="21"/>
          <w:lang w:eastAsia="zh-CN"/>
        </w:rPr>
        <w:t>）</w:t>
      </w:r>
    </w:p>
    <w:p w14:paraId="33D32D4E" w14:textId="77777777" w:rsidR="00332E32" w:rsidRDefault="00592B06">
      <w:pPr>
        <w:keepLines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7FC34958" wp14:editId="01E1A165">
            <wp:extent cx="877699" cy="722376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以前_sel0_txt001_19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87769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7F94CDF" wp14:editId="4206F529">
            <wp:extent cx="1570123" cy="722376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字_sel0_txt002_490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7012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FF7F0D3" wp14:editId="05DE9AB5">
            <wp:extent cx="982554" cy="722376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没有_sel0_txt006_9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825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7E1D33E" wp14:editId="3D71C1EC">
            <wp:extent cx="1144260" cy="722376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祭祀_sel0_txt003_1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02950C0" wp14:editId="5C0BC3AB">
            <wp:extent cx="1273268" cy="722376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记录_sel0_txt003_77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7326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A5E62DE" wp14:editId="2203C022">
            <wp:extent cx="737819" cy="722376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不行_sel1_txt006_478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3781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477DC979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</w:t>
      </w:r>
      <w:r w:rsidRPr="00C31D25">
        <w:rPr>
          <w:color w:val="000000"/>
          <w:sz w:val="19"/>
          <w:lang w:eastAsia="zh-CN"/>
        </w:rPr>
        <w:t>印加</w:t>
      </w:r>
      <w:r>
        <w:rPr>
          <w:rFonts w:hint="eastAsia"/>
          <w:color w:val="000000"/>
          <w:sz w:val="19"/>
          <w:lang w:eastAsia="zh-CN"/>
        </w:rPr>
        <w:t>帝国官方语是</w:t>
      </w:r>
      <w:r w:rsidRPr="00C31D25">
        <w:rPr>
          <w:color w:val="000000"/>
          <w:sz w:val="19"/>
          <w:lang w:eastAsia="zh-CN"/>
        </w:rPr>
        <w:t>克丘亚语</w:t>
      </w:r>
      <w:r>
        <w:rPr>
          <w:rFonts w:hint="eastAsia"/>
          <w:color w:val="000000"/>
          <w:sz w:val="19"/>
          <w:lang w:eastAsia="zh-CN"/>
        </w:rPr>
        <w:t>，但是</w:t>
      </w:r>
      <w:r w:rsidRPr="00C31D25">
        <w:rPr>
          <w:color w:val="000000"/>
          <w:sz w:val="19"/>
          <w:lang w:eastAsia="zh-CN"/>
        </w:rPr>
        <w:t>没有发展出文字</w:t>
      </w:r>
      <w:r>
        <w:rPr>
          <w:rFonts w:hint="eastAsia"/>
          <w:color w:val="000000"/>
          <w:sz w:val="19"/>
          <w:lang w:eastAsia="zh-CN"/>
        </w:rPr>
        <w:t>，用结绳记录重大事件】</w:t>
      </w:r>
    </w:p>
    <w:p w14:paraId="3FA71361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却成为了我们的纪念</w:t>
      </w:r>
      <w:r>
        <w:rPr>
          <w:color w:val="000000"/>
          <w:sz w:val="21"/>
          <w:lang w:eastAsia="zh-CN"/>
        </w:rPr>
        <w:t>（但是</w:t>
      </w:r>
      <w:r>
        <w:rPr>
          <w:color w:val="000000"/>
          <w:sz w:val="21"/>
          <w:lang w:eastAsia="zh-CN"/>
        </w:rPr>
        <w:t>①/</w:t>
      </w:r>
      <w:r>
        <w:rPr>
          <w:color w:val="000000"/>
          <w:sz w:val="21"/>
          <w:lang w:eastAsia="zh-CN"/>
        </w:rPr>
        <w:t>今天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我们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纪念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一直）</w:t>
      </w:r>
    </w:p>
    <w:p w14:paraId="079F43B6" w14:textId="77777777" w:rsidR="00332E32" w:rsidRDefault="00592B06">
      <w:pPr>
        <w:keepLines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04EE97E5" wp14:editId="5045E0DE">
            <wp:extent cx="1089178" cy="722376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但是_sel0_txt008_10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08917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3D072BA" wp14:editId="0ECE0764">
            <wp:extent cx="620204" cy="722376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今天_sel0_txt003_37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2020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0FE3530" wp14:editId="034B2C36">
            <wp:extent cx="1103742" cy="722376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我们_sel0_txt008_188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037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5EBC8D0" wp14:editId="7183D26A">
            <wp:extent cx="1171634" cy="722376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纪念_sel0_txt003_8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7163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92C3134" wp14:editId="5F688C1A">
            <wp:extent cx="821300" cy="722376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一直_sel0_txt001_14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130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eastAsia="zh-CN"/>
        </w:rPr>
        <w:t xml:space="preserve"> </w:t>
      </w:r>
    </w:p>
    <w:p w14:paraId="03F55DEF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lastRenderedPageBreak/>
        <w:t>第二次过渡</w:t>
      </w:r>
    </w:p>
    <w:p w14:paraId="772151DE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</w:t>
      </w:r>
      <w:r>
        <w:rPr>
          <w:color w:val="000000"/>
          <w:sz w:val="22"/>
          <w:lang w:eastAsia="zh-CN"/>
        </w:rPr>
        <w:t xml:space="preserve"> </w:t>
      </w:r>
      <w:r>
        <w:rPr>
          <w:color w:val="000000"/>
          <w:sz w:val="22"/>
          <w:lang w:eastAsia="zh-CN"/>
        </w:rPr>
        <w:t>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或者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祭祀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人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哪</w:t>
      </w:r>
      <w:r>
        <w:rPr>
          <w:color w:val="000000"/>
          <w:sz w:val="21"/>
          <w:lang w:eastAsia="zh-CN"/>
        </w:rPr>
        <w:t>?</w:t>
      </w:r>
      <w:r>
        <w:rPr>
          <w:color w:val="000000"/>
          <w:sz w:val="21"/>
          <w:lang w:eastAsia="zh-CN"/>
        </w:rPr>
        <w:t>）</w:t>
      </w:r>
    </w:p>
    <w:p w14:paraId="544EACC1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（金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闪耀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图案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不懂</w:t>
      </w:r>
      <w:r>
        <w:rPr>
          <w:color w:val="000000"/>
          <w:sz w:val="21"/>
          <w:lang w:eastAsia="zh-CN"/>
        </w:rPr>
        <w:t>①</w:t>
      </w:r>
      <w:r>
        <w:rPr>
          <w:color w:val="000000"/>
          <w:sz w:val="21"/>
          <w:lang w:eastAsia="zh-CN"/>
        </w:rPr>
        <w:t xml:space="preserve">　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属于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谁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694652BC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</w:t>
      </w:r>
      <w:r>
        <w:rPr>
          <w:color w:val="000000"/>
          <w:sz w:val="22"/>
          <w:lang w:eastAsia="zh-CN"/>
        </w:rPr>
        <w:t xml:space="preserve"> </w:t>
      </w:r>
      <w:r>
        <w:rPr>
          <w:color w:val="000000"/>
          <w:sz w:val="22"/>
          <w:lang w:eastAsia="zh-CN"/>
        </w:rPr>
        <w:t>勇士的翅膀</w:t>
      </w:r>
      <w:r>
        <w:rPr>
          <w:color w:val="000000"/>
          <w:sz w:val="21"/>
          <w:lang w:eastAsia="zh-CN"/>
        </w:rPr>
        <w:t>（夏至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光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勇士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翅膀）</w:t>
      </w:r>
    </w:p>
    <w:p w14:paraId="49E0E258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保护</w:t>
      </w:r>
      <w:r>
        <w:rPr>
          <w:color w:val="000000"/>
          <w:sz w:val="21"/>
          <w:lang w:eastAsia="zh-CN"/>
        </w:rPr>
        <w:t>②</w:t>
      </w:r>
      <w:r>
        <w:rPr>
          <w:color w:val="000000"/>
          <w:sz w:val="21"/>
          <w:lang w:eastAsia="zh-CN"/>
        </w:rPr>
        <w:t>）</w:t>
      </w:r>
    </w:p>
    <w:p w14:paraId="535820F6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第二次副歌</w:t>
      </w:r>
    </w:p>
    <w:p w14:paraId="76F552C8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一起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跳舞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C75C58E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D28BF04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不同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6F34BB8A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（金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闪耀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 xml:space="preserve">一样　</w:t>
      </w:r>
      <w:r>
        <w:rPr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奇妙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550B9B16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第三次过渡</w:t>
      </w:r>
    </w:p>
    <w:p w14:paraId="394981DF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</w:t>
      </w:r>
      <w:r>
        <w:rPr>
          <w:color w:val="000000"/>
          <w:sz w:val="22"/>
          <w:lang w:eastAsia="zh-CN"/>
        </w:rPr>
        <w:t xml:space="preserve"> </w:t>
      </w:r>
      <w:r>
        <w:rPr>
          <w:color w:val="000000"/>
          <w:sz w:val="22"/>
          <w:lang w:eastAsia="zh-CN"/>
        </w:rPr>
        <w:t>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或者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祭祀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人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哪</w:t>
      </w:r>
      <w:r>
        <w:rPr>
          <w:color w:val="000000"/>
          <w:sz w:val="21"/>
          <w:lang w:eastAsia="zh-CN"/>
        </w:rPr>
        <w:t>?</w:t>
      </w:r>
      <w:r>
        <w:rPr>
          <w:color w:val="000000"/>
          <w:sz w:val="21"/>
          <w:lang w:eastAsia="zh-CN"/>
        </w:rPr>
        <w:t>）</w:t>
      </w:r>
    </w:p>
    <w:p w14:paraId="54080A8C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（金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闪耀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图案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不懂</w:t>
      </w:r>
      <w:r>
        <w:rPr>
          <w:color w:val="000000"/>
          <w:sz w:val="21"/>
          <w:lang w:eastAsia="zh-CN"/>
        </w:rPr>
        <w:t>①</w:t>
      </w:r>
      <w:r>
        <w:rPr>
          <w:color w:val="000000"/>
          <w:sz w:val="21"/>
          <w:lang w:eastAsia="zh-CN"/>
        </w:rPr>
        <w:t xml:space="preserve">　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属于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谁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53898216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</w:t>
      </w:r>
      <w:r>
        <w:rPr>
          <w:color w:val="000000"/>
          <w:sz w:val="22"/>
          <w:lang w:eastAsia="zh-CN"/>
        </w:rPr>
        <w:t xml:space="preserve"> </w:t>
      </w:r>
      <w:r>
        <w:rPr>
          <w:color w:val="000000"/>
          <w:sz w:val="22"/>
          <w:lang w:eastAsia="zh-CN"/>
        </w:rPr>
        <w:t>勇士的翅膀</w:t>
      </w:r>
      <w:r>
        <w:rPr>
          <w:color w:val="000000"/>
          <w:sz w:val="21"/>
          <w:lang w:eastAsia="zh-CN"/>
        </w:rPr>
        <w:t>（夏至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光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勇士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翅膀）</w:t>
      </w:r>
    </w:p>
    <w:p w14:paraId="5D506F0A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保护</w:t>
      </w:r>
      <w:r>
        <w:rPr>
          <w:color w:val="000000"/>
          <w:sz w:val="21"/>
          <w:lang w:eastAsia="zh-CN"/>
        </w:rPr>
        <w:t>②</w:t>
      </w:r>
      <w:r>
        <w:rPr>
          <w:color w:val="000000"/>
          <w:sz w:val="21"/>
          <w:lang w:eastAsia="zh-CN"/>
        </w:rPr>
        <w:t>）</w:t>
      </w:r>
    </w:p>
    <w:p w14:paraId="71C0C5CB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第三次副歌</w:t>
      </w:r>
    </w:p>
    <w:p w14:paraId="0B7103EC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一起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跳舞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9B01BED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442C0680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不同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68022734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（金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闪耀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 xml:space="preserve">一样　</w:t>
      </w:r>
      <w:r>
        <w:rPr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奇妙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5A6D367" w14:textId="77777777" w:rsidR="00332E32" w:rsidRDefault="00592B06">
      <w:pPr>
        <w:rPr>
          <w:lang w:eastAsia="zh-CN"/>
        </w:rPr>
      </w:pPr>
      <w:r>
        <w:rPr>
          <w:color w:val="000000"/>
          <w:lang w:eastAsia="zh-CN"/>
        </w:rPr>
        <w:br w:type="page"/>
      </w:r>
    </w:p>
    <w:p w14:paraId="5C08E444" w14:textId="77777777" w:rsidR="00332E32" w:rsidRDefault="00592B06">
      <w:pPr>
        <w:rPr>
          <w:lang w:eastAsia="zh-CN"/>
        </w:rPr>
      </w:pPr>
      <w:r>
        <w:rPr>
          <w:b/>
          <w:color w:val="000000"/>
          <w:sz w:val="28"/>
          <w:lang w:eastAsia="zh-CN"/>
        </w:rPr>
        <w:lastRenderedPageBreak/>
        <w:t>备课参考</w:t>
      </w:r>
      <w:r>
        <w:rPr>
          <w:b/>
          <w:color w:val="000000"/>
          <w:sz w:val="28"/>
          <w:lang w:eastAsia="zh-CN"/>
        </w:rPr>
        <w:t xml:space="preserve"> </w:t>
      </w:r>
      <w:r>
        <w:rPr>
          <w:b/>
          <w:color w:val="000000"/>
          <w:sz w:val="28"/>
          <w:lang w:eastAsia="zh-CN"/>
        </w:rPr>
        <w:t>原拓宽版分析</w:t>
      </w:r>
    </w:p>
    <w:p w14:paraId="5C29FA57" w14:textId="77777777" w:rsidR="00332E32" w:rsidRDefault="00592B06">
      <w:pPr>
        <w:rPr>
          <w:lang w:eastAsia="zh-CN"/>
        </w:rPr>
      </w:pPr>
      <w:r>
        <w:rPr>
          <w:color w:val="000000"/>
          <w:sz w:val="18"/>
          <w:lang w:eastAsia="zh-CN"/>
        </w:rPr>
        <w:t>以下保留早期分析供备课对照。转写已同步为本次修订版本；原分析中提到的旧动作组合，应结合前文的最新转写与【】注释阅读。</w:t>
      </w:r>
    </w:p>
    <w:p w14:paraId="5175BC30" w14:textId="77777777" w:rsidR="00592B06" w:rsidRDefault="00592B06">
      <w:pPr>
        <w:pStyle w:val="Heading1"/>
        <w:rPr>
          <w:lang w:eastAsia="zh-CN"/>
        </w:rPr>
      </w:pPr>
      <w:r>
        <w:rPr>
          <w:rFonts w:ascii="SimSun" w:eastAsia="SimSun" w:hAnsi="SimSun"/>
          <w:color w:val="000000"/>
          <w:lang w:eastAsia="zh-CN"/>
        </w:rPr>
        <w:t>逐句分析与手势图</w:t>
      </w:r>
    </w:p>
    <w:p w14:paraId="2CC15C73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 xml:space="preserve">1  </w:t>
      </w:r>
      <w:r>
        <w:rPr>
          <w:rFonts w:ascii="SimSun" w:eastAsia="SimSun" w:hAnsi="SimSun"/>
          <w:color w:val="000000"/>
          <w:lang w:eastAsia="zh-CN"/>
        </w:rPr>
        <w:t>黄沙和泥土都掩埋着传说</w:t>
      </w:r>
      <w:proofErr w:type="gramEnd"/>
    </w:p>
    <w:p w14:paraId="1104678B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自然语言理解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传说与遗址一起被黄沙和泥土覆盖，逐渐离开当代人的视野。</w:t>
      </w:r>
    </w:p>
    <w:p w14:paraId="71050913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西语版线索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西语版的对应意思也是沙地隐藏了传说，支持把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传说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先建立为被掩埋的对象。</w:t>
      </w:r>
    </w:p>
    <w:p w14:paraId="693A05FA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翻译思路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先打被影响的对象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传说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，再建立覆盖它的沙土，最后用向内翻覆的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。这比按汉语顺序把</w:t>
      </w:r>
      <w:r>
        <w:rPr>
          <w:color w:val="000000"/>
          <w:lang w:eastAsia="zh-CN"/>
        </w:rPr>
        <w:t>“</w:t>
      </w:r>
      <w:proofErr w:type="gramStart"/>
      <w:r>
        <w:rPr>
          <w:color w:val="000000"/>
          <w:lang w:eastAsia="zh-CN"/>
        </w:rPr>
        <w:t>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放在</w:t>
      </w:r>
      <w:proofErr w:type="gramEnd"/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传说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前更容易形成完整画面。</w:t>
      </w:r>
    </w:p>
    <w:p w14:paraId="72042D3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表演提示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可保持半拍，动作向下、向内收，开启全曲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遗址沉入时间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的视觉母题。</w:t>
      </w:r>
    </w:p>
    <w:p w14:paraId="2546CE27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黄沙和泥土都掩埋着传说</w:t>
      </w:r>
      <w:r>
        <w:rPr>
          <w:color w:val="000000"/>
          <w:sz w:val="21"/>
          <w:lang w:eastAsia="zh-CN"/>
        </w:rPr>
        <w:t>（黄</w:t>
      </w:r>
      <w:r>
        <w:rPr>
          <w:color w:val="000000"/>
          <w:sz w:val="21"/>
          <w:lang w:eastAsia="zh-CN"/>
        </w:rPr>
        <w:t>①/</w:t>
      </w:r>
      <w:r>
        <w:rPr>
          <w:i/>
          <w:color w:val="000000"/>
          <w:sz w:val="21"/>
          <w:lang w:eastAsia="zh-CN"/>
        </w:rPr>
        <w:t>沙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土地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传说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埋）</w:t>
      </w:r>
    </w:p>
    <w:p w14:paraId="285F72BB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 xml:space="preserve">2  </w:t>
      </w:r>
      <w:r>
        <w:rPr>
          <w:rFonts w:ascii="SimSun" w:eastAsia="SimSun" w:hAnsi="SimSun"/>
          <w:color w:val="000000"/>
          <w:lang w:eastAsia="zh-CN"/>
        </w:rPr>
        <w:t>古城的故事就写到失落</w:t>
      </w:r>
      <w:proofErr w:type="gramEnd"/>
    </w:p>
    <w:p w14:paraId="70C12B20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自然语言理解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古城的历史故事到这里失去后续，后来的人无法完整知道。这里的</w:t>
      </w:r>
      <w:r>
        <w:rPr>
          <w:color w:val="000000"/>
          <w:lang w:eastAsia="zh-CN"/>
        </w:rPr>
        <w:t>“</w:t>
      </w:r>
      <w:proofErr w:type="gramStart"/>
      <w:r>
        <w:rPr>
          <w:color w:val="000000"/>
          <w:lang w:eastAsia="zh-CN"/>
        </w:rPr>
        <w:t>失落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不是个人伤心</w:t>
      </w:r>
      <w:proofErr w:type="gramEnd"/>
      <w:r>
        <w:rPr>
          <w:color w:val="000000"/>
          <w:lang w:eastAsia="zh-CN"/>
        </w:rPr>
        <w:t>，也不是物品丢失。</w:t>
      </w:r>
    </w:p>
    <w:p w14:paraId="3DA0577F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西语版线索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西语版说这些传说讲述古老城市的故事，没有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写到失落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的字面结构。它帮助确认核心是古城故事的失传。</w:t>
      </w:r>
    </w:p>
    <w:p w14:paraId="4B497A21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翻译思路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把书面隐喻压缩成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古代城市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故事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遗忘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，保留对象和结果，不表演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写字写断了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</w:t>
      </w:r>
    </w:p>
    <w:p w14:paraId="5CDF1968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表演提示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遗忘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从额前向脑后散开，和上一句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的消失方向相接。</w:t>
      </w:r>
    </w:p>
    <w:p w14:paraId="75DE8751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古城的故事就写到失落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古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城市</w:t>
      </w:r>
      <w:r>
        <w:rPr>
          <w:color w:val="000000"/>
          <w:sz w:val="21"/>
          <w:lang w:eastAsia="zh-CN"/>
        </w:rPr>
        <w:t>①/</w:t>
      </w:r>
      <w:r>
        <w:rPr>
          <w:color w:val="000000"/>
          <w:sz w:val="21"/>
          <w:lang w:eastAsia="zh-CN"/>
        </w:rPr>
        <w:t>故事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写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空）</w:t>
      </w:r>
    </w:p>
    <w:p w14:paraId="74FA14C6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 xml:space="preserve">3  </w:t>
      </w:r>
      <w:r>
        <w:rPr>
          <w:rFonts w:ascii="SimSun" w:eastAsia="SimSun" w:hAnsi="SimSun"/>
          <w:color w:val="000000"/>
          <w:lang w:eastAsia="zh-CN"/>
        </w:rPr>
        <w:t>巨石的城池保持几千年沉默</w:t>
      </w:r>
      <w:proofErr w:type="gramEnd"/>
    </w:p>
    <w:p w14:paraId="38FBF4EE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自然语言理解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巨石砌成的城池遗迹保存了漫长年代，却不能亲自讲述自己的历史。</w:t>
      </w:r>
    </w:p>
    <w:p w14:paraId="34F011D3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西语版线索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西语版将它转述为石造堡垒保持沉默，和中文主干基本一致。</w:t>
      </w:r>
    </w:p>
    <w:p w14:paraId="78E88A70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翻译思路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先用重复的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石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搭出材料和体量，再建立城池；时间量放在名词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年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之后，以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沉默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一直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结束。</w:t>
      </w:r>
    </w:p>
    <w:p w14:paraId="0C13F323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表演提示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石墙可在身体前方铺开；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沉默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后停住眼神，形成静止画面。</w:t>
      </w:r>
      <w:r>
        <w:rPr>
          <w:rFonts w:hint="eastAsia"/>
          <w:color w:val="000000"/>
          <w:lang w:eastAsia="zh-CN"/>
        </w:rPr>
        <w:t>3</w:t>
      </w:r>
    </w:p>
    <w:p w14:paraId="74633059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>组合说明</w:t>
      </w:r>
      <w:r>
        <w:rPr>
          <w:b/>
          <w:color w:val="000000"/>
          <w:u w:val="single"/>
          <w:lang w:eastAsia="zh-CN"/>
        </w:rPr>
        <w:t xml:space="preserve">  </w:t>
      </w:r>
      <w:r>
        <w:rPr>
          <w:color w:val="000000"/>
          <w:u w:val="single"/>
          <w:lang w:eastAsia="zh-CN"/>
        </w:rPr>
        <w:t>“</w:t>
      </w:r>
      <w:r>
        <w:rPr>
          <w:color w:val="000000"/>
          <w:u w:val="single"/>
          <w:lang w:eastAsia="zh-CN"/>
        </w:rPr>
        <w:t>巨石</w:t>
      </w:r>
      <w:r>
        <w:rPr>
          <w:color w:val="000000"/>
          <w:u w:val="single"/>
          <w:lang w:eastAsia="zh-CN"/>
        </w:rPr>
        <w:t>”</w:t>
      </w:r>
      <w:r>
        <w:rPr>
          <w:color w:val="000000"/>
          <w:u w:val="single"/>
          <w:lang w:eastAsia="zh-CN"/>
        </w:rPr>
        <w:t>采用</w:t>
      </w:r>
      <w:r>
        <w:rPr>
          <w:color w:val="000000"/>
          <w:u w:val="single"/>
          <w:lang w:eastAsia="zh-CN"/>
        </w:rPr>
        <w:t>“</w:t>
      </w:r>
      <w:r>
        <w:rPr>
          <w:color w:val="000000"/>
          <w:u w:val="single"/>
          <w:lang w:eastAsia="zh-CN"/>
        </w:rPr>
        <w:t>石</w:t>
      </w:r>
      <w:r>
        <w:rPr>
          <w:color w:val="000000"/>
          <w:u w:val="single"/>
          <w:lang w:eastAsia="zh-CN"/>
        </w:rPr>
        <w:t>++/</w:t>
      </w:r>
      <w:r>
        <w:rPr>
          <w:color w:val="000000"/>
          <w:u w:val="single"/>
          <w:lang w:eastAsia="zh-CN"/>
        </w:rPr>
        <w:t>大</w:t>
      </w:r>
      <w:r>
        <w:rPr>
          <w:color w:val="000000"/>
          <w:u w:val="single"/>
          <w:lang w:eastAsia="zh-CN"/>
        </w:rPr>
        <w:t>”</w:t>
      </w:r>
      <w:r>
        <w:rPr>
          <w:color w:val="000000"/>
          <w:u w:val="single"/>
          <w:lang w:eastAsia="zh-CN"/>
        </w:rPr>
        <w:t>的国家通用词典组合表达。</w:t>
      </w:r>
    </w:p>
    <w:p w14:paraId="1C42ADBC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巨石的城池保持几千年沉默</w:t>
      </w:r>
      <w:r>
        <w:rPr>
          <w:color w:val="000000"/>
          <w:sz w:val="21"/>
          <w:lang w:eastAsia="zh-CN"/>
        </w:rPr>
        <w:t>（大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石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城市</w:t>
      </w:r>
      <w:r>
        <w:rPr>
          <w:color w:val="000000"/>
          <w:sz w:val="21"/>
          <w:lang w:eastAsia="zh-CN"/>
        </w:rPr>
        <w:t>①/</w:t>
      </w:r>
      <w:r>
        <w:rPr>
          <w:color w:val="000000"/>
          <w:sz w:val="21"/>
          <w:lang w:eastAsia="zh-CN"/>
        </w:rPr>
        <w:t>数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千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年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安静</w:t>
      </w:r>
      <w:r>
        <w:rPr>
          <w:color w:val="000000"/>
          <w:sz w:val="21"/>
          <w:lang w:eastAsia="zh-CN"/>
        </w:rPr>
        <w:t>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p w14:paraId="450FD240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 xml:space="preserve">4  </w:t>
      </w:r>
      <w:r>
        <w:rPr>
          <w:rFonts w:ascii="SimSun" w:eastAsia="SimSun" w:hAnsi="SimSun"/>
          <w:color w:val="000000"/>
          <w:lang w:eastAsia="zh-CN"/>
        </w:rPr>
        <w:t>黄金面具一个字不说</w:t>
      </w:r>
      <w:proofErr w:type="gramEnd"/>
    </w:p>
    <w:p w14:paraId="0B01A9A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自然语言理解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黄金面具作为文物保存了信息，却不会直接解释自己的来历。</w:t>
      </w:r>
    </w:p>
    <w:p w14:paraId="59D5712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西语版线索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西语版同样把金色面具写成沉默的见证者。</w:t>
      </w:r>
    </w:p>
    <w:p w14:paraId="6C630C68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翻译思路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词典没有合适的独立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面具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词条，因此用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金色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脸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覆盖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建立物体，再用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说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不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完成拟人化。</w:t>
      </w:r>
    </w:p>
    <w:p w14:paraId="2EDFDBCE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表演提示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说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不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要配合闭口、克制的面部状态，不需要表演成拒绝回答。</w:t>
      </w:r>
    </w:p>
    <w:p w14:paraId="5D004893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>组合说明</w:t>
      </w:r>
      <w:r>
        <w:rPr>
          <w:b/>
          <w:color w:val="000000"/>
          <w:u w:val="single"/>
          <w:lang w:eastAsia="zh-CN"/>
        </w:rPr>
        <w:t xml:space="preserve">  </w:t>
      </w:r>
      <w:r>
        <w:rPr>
          <w:color w:val="000000"/>
          <w:u w:val="single"/>
          <w:lang w:eastAsia="zh-CN"/>
        </w:rPr>
        <w:t>“</w:t>
      </w:r>
      <w:r>
        <w:rPr>
          <w:color w:val="000000"/>
          <w:u w:val="single"/>
          <w:lang w:eastAsia="zh-CN"/>
        </w:rPr>
        <w:t>黄金面具</w:t>
      </w:r>
      <w:r>
        <w:rPr>
          <w:color w:val="000000"/>
          <w:u w:val="single"/>
          <w:lang w:eastAsia="zh-CN"/>
        </w:rPr>
        <w:t>”</w:t>
      </w:r>
      <w:r>
        <w:rPr>
          <w:color w:val="000000"/>
          <w:u w:val="single"/>
          <w:lang w:eastAsia="zh-CN"/>
        </w:rPr>
        <w:t>采用</w:t>
      </w:r>
      <w:r>
        <w:rPr>
          <w:color w:val="000000"/>
          <w:u w:val="single"/>
          <w:lang w:eastAsia="zh-CN"/>
        </w:rPr>
        <w:t>“</w:t>
      </w:r>
      <w:r>
        <w:rPr>
          <w:color w:val="000000"/>
          <w:u w:val="single"/>
          <w:lang w:eastAsia="zh-CN"/>
        </w:rPr>
        <w:t>金色</w:t>
      </w:r>
      <w:r>
        <w:rPr>
          <w:color w:val="000000"/>
          <w:u w:val="single"/>
          <w:lang w:eastAsia="zh-CN"/>
        </w:rPr>
        <w:t>/</w:t>
      </w:r>
      <w:r>
        <w:rPr>
          <w:color w:val="000000"/>
          <w:u w:val="single"/>
          <w:lang w:eastAsia="zh-CN"/>
        </w:rPr>
        <w:t>脸</w:t>
      </w:r>
      <w:r>
        <w:rPr>
          <w:color w:val="000000"/>
          <w:u w:val="single"/>
          <w:lang w:eastAsia="zh-CN"/>
        </w:rPr>
        <w:t>/</w:t>
      </w:r>
      <w:r>
        <w:rPr>
          <w:color w:val="000000"/>
          <w:u w:val="single"/>
          <w:lang w:eastAsia="zh-CN"/>
        </w:rPr>
        <w:t>覆盖</w:t>
      </w:r>
      <w:r>
        <w:rPr>
          <w:color w:val="000000"/>
          <w:u w:val="single"/>
          <w:lang w:eastAsia="zh-CN"/>
        </w:rPr>
        <w:t>”</w:t>
      </w:r>
      <w:r>
        <w:rPr>
          <w:color w:val="000000"/>
          <w:u w:val="single"/>
          <w:lang w:eastAsia="zh-CN"/>
        </w:rPr>
        <w:t>的组合表达。</w:t>
      </w:r>
    </w:p>
    <w:p w14:paraId="6EED07F7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黄金面具一个字不说</w:t>
      </w:r>
      <w:r>
        <w:rPr>
          <w:color w:val="000000"/>
          <w:sz w:val="21"/>
          <w:lang w:eastAsia="zh-CN"/>
        </w:rPr>
        <w:t>（金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面具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沉默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不说</w:t>
      </w:r>
      <w:r>
        <w:rPr>
          <w:color w:val="000000"/>
          <w:sz w:val="21"/>
          <w:lang w:eastAsia="zh-CN"/>
        </w:rPr>
        <w:t>）</w:t>
      </w:r>
    </w:p>
    <w:p w14:paraId="16578366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 xml:space="preserve">5  </w:t>
      </w:r>
      <w:r>
        <w:rPr>
          <w:rFonts w:ascii="SimSun" w:eastAsia="SimSun" w:hAnsi="SimSun"/>
          <w:color w:val="000000"/>
          <w:lang w:eastAsia="zh-CN"/>
        </w:rPr>
        <w:t>纵目的神</w:t>
      </w:r>
      <w:proofErr w:type="gramEnd"/>
      <w:r>
        <w:rPr>
          <w:rFonts w:ascii="SimSun" w:eastAsia="SimSun" w:hAnsi="SimSun"/>
          <w:color w:val="000000"/>
          <w:lang w:eastAsia="zh-CN"/>
        </w:rPr>
        <w:t xml:space="preserve"> </w:t>
      </w:r>
      <w:r>
        <w:rPr>
          <w:rFonts w:ascii="SimSun" w:eastAsia="SimSun" w:hAnsi="SimSun"/>
          <w:color w:val="000000"/>
          <w:lang w:eastAsia="zh-CN"/>
        </w:rPr>
        <w:t>还是虔诚的人</w:t>
      </w:r>
    </w:p>
    <w:p w14:paraId="36588C7D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自然语言理解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面对眼球向前突出的古蜀面具，人们无法确定它表现的是神灵、祖先，还是参与祭祀的人。歌词把这种考古疑问保留下来。</w:t>
      </w:r>
    </w:p>
    <w:p w14:paraId="7E12663B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西语版线索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西语版在这里转而描述强大而虔敬的神明，并没有保留中文的二选一疑问。因此翻译仍以中文歌词和文物的不确定身份为准。</w:t>
      </w:r>
    </w:p>
    <w:p w14:paraId="22E8E8EF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lastRenderedPageBreak/>
        <w:t>翻译思路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先描写对象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脸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眼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突出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，再把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神灵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祭祀的人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放在身体左右两个空间，最后用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哪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与疑问表情收束。</w:t>
      </w:r>
    </w:p>
    <w:p w14:paraId="5C3CEA45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表演提示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左右两个候选必须位置稳定；眉毛抬起、视线在两侧之间转换。</w:t>
      </w:r>
    </w:p>
    <w:p w14:paraId="27F443EA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>组合说明</w:t>
      </w:r>
      <w:r>
        <w:rPr>
          <w:b/>
          <w:color w:val="000000"/>
          <w:u w:val="single"/>
          <w:lang w:eastAsia="zh-CN"/>
        </w:rPr>
        <w:t xml:space="preserve">  </w:t>
      </w:r>
      <w:r>
        <w:rPr>
          <w:color w:val="000000"/>
          <w:u w:val="single"/>
          <w:lang w:eastAsia="zh-CN"/>
        </w:rPr>
        <w:t>“</w:t>
      </w:r>
      <w:r>
        <w:rPr>
          <w:color w:val="000000"/>
          <w:u w:val="single"/>
          <w:lang w:eastAsia="zh-CN"/>
        </w:rPr>
        <w:t>纵目</w:t>
      </w:r>
      <w:r>
        <w:rPr>
          <w:color w:val="000000"/>
          <w:u w:val="single"/>
          <w:lang w:eastAsia="zh-CN"/>
        </w:rPr>
        <w:t>”</w:t>
      </w:r>
      <w:r>
        <w:rPr>
          <w:color w:val="000000"/>
          <w:u w:val="single"/>
          <w:lang w:eastAsia="zh-CN"/>
        </w:rPr>
        <w:t>采用</w:t>
      </w:r>
      <w:r>
        <w:rPr>
          <w:color w:val="000000"/>
          <w:u w:val="single"/>
          <w:lang w:eastAsia="zh-CN"/>
        </w:rPr>
        <w:t>“</w:t>
      </w:r>
      <w:r>
        <w:rPr>
          <w:color w:val="000000"/>
          <w:u w:val="single"/>
          <w:lang w:eastAsia="zh-CN"/>
        </w:rPr>
        <w:t>脸</w:t>
      </w:r>
      <w:r>
        <w:rPr>
          <w:color w:val="000000"/>
          <w:u w:val="single"/>
          <w:lang w:eastAsia="zh-CN"/>
        </w:rPr>
        <w:t>/</w:t>
      </w:r>
      <w:r>
        <w:rPr>
          <w:color w:val="000000"/>
          <w:u w:val="single"/>
          <w:lang w:eastAsia="zh-CN"/>
        </w:rPr>
        <w:t>眼</w:t>
      </w:r>
      <w:r>
        <w:rPr>
          <w:color w:val="000000"/>
          <w:u w:val="single"/>
          <w:lang w:eastAsia="zh-CN"/>
        </w:rPr>
        <w:t>/</w:t>
      </w:r>
      <w:r>
        <w:rPr>
          <w:color w:val="000000"/>
          <w:u w:val="single"/>
          <w:lang w:eastAsia="zh-CN"/>
        </w:rPr>
        <w:t>突出</w:t>
      </w:r>
      <w:r>
        <w:rPr>
          <w:color w:val="000000"/>
          <w:u w:val="single"/>
          <w:lang w:eastAsia="zh-CN"/>
        </w:rPr>
        <w:t>”</w:t>
      </w:r>
      <w:r>
        <w:rPr>
          <w:color w:val="000000"/>
          <w:u w:val="single"/>
          <w:lang w:eastAsia="zh-CN"/>
        </w:rPr>
        <w:t>描写；不用自造专名手势。</w:t>
      </w:r>
    </w:p>
    <w:p w14:paraId="60DE4298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</w:t>
      </w:r>
      <w:r>
        <w:rPr>
          <w:color w:val="000000"/>
          <w:sz w:val="22"/>
          <w:lang w:eastAsia="zh-CN"/>
        </w:rPr>
        <w:t xml:space="preserve"> </w:t>
      </w:r>
      <w:r>
        <w:rPr>
          <w:color w:val="000000"/>
          <w:sz w:val="22"/>
          <w:lang w:eastAsia="zh-CN"/>
        </w:rPr>
        <w:t>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或者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祭祀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人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哪</w:t>
      </w:r>
      <w:r>
        <w:rPr>
          <w:color w:val="000000"/>
          <w:sz w:val="21"/>
          <w:lang w:eastAsia="zh-CN"/>
        </w:rPr>
        <w:t>?</w:t>
      </w:r>
      <w:r>
        <w:rPr>
          <w:color w:val="000000"/>
          <w:sz w:val="21"/>
          <w:lang w:eastAsia="zh-CN"/>
        </w:rPr>
        <w:t>）</w:t>
      </w:r>
    </w:p>
    <w:p w14:paraId="49ADB236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 xml:space="preserve">6  </w:t>
      </w:r>
      <w:r>
        <w:rPr>
          <w:rFonts w:ascii="SimSun" w:eastAsia="SimSun" w:hAnsi="SimSun"/>
          <w:color w:val="000000"/>
          <w:lang w:eastAsia="zh-CN"/>
        </w:rPr>
        <w:t>耀眼的金光神秘图纹</w:t>
      </w:r>
      <w:proofErr w:type="gramEnd"/>
      <w:r>
        <w:rPr>
          <w:rFonts w:ascii="SimSun" w:eastAsia="SimSun" w:hAnsi="SimSun"/>
          <w:color w:val="000000"/>
          <w:lang w:eastAsia="zh-CN"/>
        </w:rPr>
        <w:t>（都是谁的不舍）</w:t>
      </w:r>
    </w:p>
    <w:p w14:paraId="279A982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自然语言理解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金色光芒照在仍难理解的纹样上；这些被珍重的遗存究竟属于谁、承载着谁的记忆，答案不明。</w:t>
      </w:r>
    </w:p>
    <w:p w14:paraId="70CC2EDD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西语版线索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西语版明确提到马丘比丘和纳斯卡图纹，并把括号问句转成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是谁的珍宝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。这使</w:t>
      </w:r>
      <w:r>
        <w:rPr>
          <w:color w:val="000000"/>
          <w:lang w:eastAsia="zh-CN"/>
        </w:rPr>
        <w:t>“</w:t>
      </w:r>
      <w:proofErr w:type="gramStart"/>
      <w:r>
        <w:rPr>
          <w:color w:val="000000"/>
          <w:lang w:eastAsia="zh-CN"/>
        </w:rPr>
        <w:t>不舍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更接近对遗存的珍重与归属疑问</w:t>
      </w:r>
      <w:proofErr w:type="gramEnd"/>
      <w:r>
        <w:rPr>
          <w:color w:val="000000"/>
          <w:lang w:eastAsia="zh-CN"/>
        </w:rPr>
        <w:t>，而不是私人离别。</w:t>
      </w:r>
    </w:p>
    <w:p w14:paraId="642EC98C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翻译思路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神秘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不单独造词，而是表达成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图案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意思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知道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不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；括号问句使用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宝贝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属于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谁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</w:t>
      </w:r>
    </w:p>
    <w:p w14:paraId="71F6E40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表演提示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属于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朝前方文物空间移动；最后的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谁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必须有疑问表情。</w:t>
      </w:r>
    </w:p>
    <w:p w14:paraId="279727DB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>组合说明</w:t>
      </w:r>
      <w:r>
        <w:rPr>
          <w:b/>
          <w:color w:val="000000"/>
          <w:u w:val="single"/>
          <w:lang w:eastAsia="zh-CN"/>
        </w:rPr>
        <w:t xml:space="preserve">  </w:t>
      </w:r>
      <w:r>
        <w:rPr>
          <w:color w:val="000000"/>
          <w:u w:val="single"/>
          <w:lang w:eastAsia="zh-CN"/>
        </w:rPr>
        <w:t>“</w:t>
      </w:r>
      <w:r>
        <w:rPr>
          <w:color w:val="000000"/>
          <w:u w:val="single"/>
          <w:lang w:eastAsia="zh-CN"/>
        </w:rPr>
        <w:t>神秘图纹</w:t>
      </w:r>
      <w:r>
        <w:rPr>
          <w:color w:val="000000"/>
          <w:u w:val="single"/>
          <w:lang w:eastAsia="zh-CN"/>
        </w:rPr>
        <w:t>”</w:t>
      </w:r>
      <w:r>
        <w:rPr>
          <w:color w:val="000000"/>
          <w:u w:val="single"/>
          <w:lang w:eastAsia="zh-CN"/>
        </w:rPr>
        <w:t>采用</w:t>
      </w:r>
      <w:r>
        <w:rPr>
          <w:color w:val="000000"/>
          <w:u w:val="single"/>
          <w:lang w:eastAsia="zh-CN"/>
        </w:rPr>
        <w:t>“</w:t>
      </w:r>
      <w:r>
        <w:rPr>
          <w:color w:val="000000"/>
          <w:u w:val="single"/>
          <w:lang w:eastAsia="zh-CN"/>
        </w:rPr>
        <w:t>图案</w:t>
      </w:r>
      <w:r>
        <w:rPr>
          <w:color w:val="000000"/>
          <w:u w:val="single"/>
          <w:lang w:eastAsia="zh-CN"/>
        </w:rPr>
        <w:t>/</w:t>
      </w:r>
      <w:r>
        <w:rPr>
          <w:color w:val="000000"/>
          <w:u w:val="single"/>
          <w:lang w:eastAsia="zh-CN"/>
        </w:rPr>
        <w:t>意思</w:t>
      </w:r>
      <w:r>
        <w:rPr>
          <w:color w:val="000000"/>
          <w:u w:val="single"/>
          <w:lang w:eastAsia="zh-CN"/>
        </w:rPr>
        <w:t>/</w:t>
      </w:r>
      <w:r>
        <w:rPr>
          <w:color w:val="000000"/>
          <w:u w:val="single"/>
          <w:lang w:eastAsia="zh-CN"/>
        </w:rPr>
        <w:t>知道</w:t>
      </w:r>
      <w:r>
        <w:rPr>
          <w:color w:val="000000"/>
          <w:u w:val="single"/>
          <w:lang w:eastAsia="zh-CN"/>
        </w:rPr>
        <w:t>/</w:t>
      </w:r>
      <w:r>
        <w:rPr>
          <w:color w:val="000000"/>
          <w:u w:val="single"/>
          <w:lang w:eastAsia="zh-CN"/>
        </w:rPr>
        <w:t>不</w:t>
      </w:r>
      <w:r>
        <w:rPr>
          <w:color w:val="000000"/>
          <w:u w:val="single"/>
          <w:lang w:eastAsia="zh-CN"/>
        </w:rPr>
        <w:t>”</w:t>
      </w:r>
      <w:r>
        <w:rPr>
          <w:color w:val="000000"/>
          <w:u w:val="single"/>
          <w:lang w:eastAsia="zh-CN"/>
        </w:rPr>
        <w:t>的解释性组合。</w:t>
      </w:r>
    </w:p>
    <w:p w14:paraId="6CE0B653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（金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闪耀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图案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不懂</w:t>
      </w:r>
      <w:r>
        <w:rPr>
          <w:color w:val="000000"/>
          <w:sz w:val="21"/>
          <w:lang w:eastAsia="zh-CN"/>
        </w:rPr>
        <w:t>①</w:t>
      </w:r>
      <w:r>
        <w:rPr>
          <w:color w:val="000000"/>
          <w:sz w:val="21"/>
          <w:lang w:eastAsia="zh-CN"/>
        </w:rPr>
        <w:t xml:space="preserve">　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属于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谁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3BF9015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 xml:space="preserve">7  </w:t>
      </w:r>
      <w:r>
        <w:rPr>
          <w:rFonts w:ascii="SimSun" w:eastAsia="SimSun" w:hAnsi="SimSun"/>
          <w:color w:val="000000"/>
          <w:lang w:eastAsia="zh-CN"/>
        </w:rPr>
        <w:t>夏至第一缕阳光</w:t>
      </w:r>
      <w:proofErr w:type="gramEnd"/>
      <w:r>
        <w:rPr>
          <w:rFonts w:ascii="SimSun" w:eastAsia="SimSun" w:hAnsi="SimSun"/>
          <w:color w:val="000000"/>
          <w:lang w:eastAsia="zh-CN"/>
        </w:rPr>
        <w:t xml:space="preserve"> </w:t>
      </w:r>
      <w:r>
        <w:rPr>
          <w:rFonts w:ascii="SimSun" w:eastAsia="SimSun" w:hAnsi="SimSun"/>
          <w:color w:val="000000"/>
          <w:lang w:eastAsia="zh-CN"/>
        </w:rPr>
        <w:t>勇士的翅膀</w:t>
      </w:r>
    </w:p>
    <w:p w14:paraId="670727E7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自然语言理解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歌词把至日阳光、太阳崇拜与带翼守护者的意象并置，并不等于一条严格的考古叙述。</w:t>
      </w:r>
    </w:p>
    <w:p w14:paraId="1892C48D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西语版线索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西语版保留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夏日第一束阳光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和勇士，但没有明确说勇士长有翅膀。中文的</w:t>
      </w:r>
      <w:r>
        <w:rPr>
          <w:color w:val="000000"/>
          <w:lang w:eastAsia="zh-CN"/>
        </w:rPr>
        <w:t>“</w:t>
      </w:r>
      <w:proofErr w:type="gramStart"/>
      <w:r>
        <w:rPr>
          <w:color w:val="000000"/>
          <w:lang w:eastAsia="zh-CN"/>
        </w:rPr>
        <w:t>翅膀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应作为诗性形象保留</w:t>
      </w:r>
      <w:proofErr w:type="gramEnd"/>
      <w:r>
        <w:rPr>
          <w:color w:val="000000"/>
          <w:lang w:eastAsia="zh-CN"/>
        </w:rPr>
        <w:t>。</w:t>
      </w:r>
    </w:p>
    <w:p w14:paraId="518B23D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翻译思路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按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时间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太阳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第一束光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勇士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翅膀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建立画面，使下一句的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守护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有已知主体。</w:t>
      </w:r>
    </w:p>
    <w:p w14:paraId="61EA1DE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表演提示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在左侧建立勇士，翅膀向两侧展开；下一句仍沿用这个位置。</w:t>
      </w:r>
    </w:p>
    <w:p w14:paraId="6D8944D6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</w:t>
      </w:r>
      <w:r>
        <w:rPr>
          <w:color w:val="000000"/>
          <w:sz w:val="22"/>
          <w:lang w:eastAsia="zh-CN"/>
        </w:rPr>
        <w:t xml:space="preserve"> </w:t>
      </w:r>
      <w:r>
        <w:rPr>
          <w:color w:val="000000"/>
          <w:sz w:val="22"/>
          <w:lang w:eastAsia="zh-CN"/>
        </w:rPr>
        <w:t>勇士的翅膀</w:t>
      </w:r>
      <w:r>
        <w:rPr>
          <w:color w:val="000000"/>
          <w:sz w:val="21"/>
          <w:lang w:eastAsia="zh-CN"/>
        </w:rPr>
        <w:t>（夏至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光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勇士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翅膀）</w:t>
      </w:r>
    </w:p>
    <w:p w14:paraId="4622A87F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 xml:space="preserve">8  </w:t>
      </w:r>
      <w:r>
        <w:rPr>
          <w:rFonts w:ascii="SimSun" w:eastAsia="SimSun" w:hAnsi="SimSun"/>
          <w:color w:val="000000"/>
          <w:lang w:eastAsia="zh-CN"/>
        </w:rPr>
        <w:t>守护着太阳门</w:t>
      </w:r>
      <w:proofErr w:type="gramEnd"/>
    </w:p>
    <w:p w14:paraId="3AA6F990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自然语言理解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上一句中的带翼勇士守护一座与太阳相关的庄严石门。歌词没有确定这座门的考古地点。</w:t>
      </w:r>
    </w:p>
    <w:p w14:paraId="32C0D298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西语版线索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西语版只说勇士守护这些奇观，没有出现同一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太阳门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专名，所以不能借西语版把它强行定位为某一处遗址。</w:t>
      </w:r>
    </w:p>
    <w:p w14:paraId="2A5BDD6C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翻译思路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先在右侧建立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太阳门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，再让上一句左侧的勇士朝门的方向做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保护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</w:t>
      </w:r>
    </w:p>
    <w:p w14:paraId="214A47A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表演提示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保持上一句的人物和门的空间位置，不要在换行后重新随机放置。</w:t>
      </w:r>
    </w:p>
    <w:p w14:paraId="39ABE68D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>组合说明</w:t>
      </w:r>
      <w:r>
        <w:rPr>
          <w:b/>
          <w:color w:val="000000"/>
          <w:u w:val="single"/>
          <w:lang w:eastAsia="zh-CN"/>
        </w:rPr>
        <w:t xml:space="preserve">  </w:t>
      </w:r>
      <w:r>
        <w:rPr>
          <w:color w:val="000000"/>
          <w:u w:val="single"/>
          <w:lang w:eastAsia="zh-CN"/>
        </w:rPr>
        <w:t>“</w:t>
      </w:r>
      <w:r>
        <w:rPr>
          <w:color w:val="000000"/>
          <w:u w:val="single"/>
          <w:lang w:eastAsia="zh-CN"/>
        </w:rPr>
        <w:t>太阳门</w:t>
      </w:r>
      <w:r>
        <w:rPr>
          <w:color w:val="000000"/>
          <w:u w:val="single"/>
          <w:lang w:eastAsia="zh-CN"/>
        </w:rPr>
        <w:t>”</w:t>
      </w:r>
      <w:r>
        <w:rPr>
          <w:color w:val="000000"/>
          <w:u w:val="single"/>
          <w:lang w:eastAsia="zh-CN"/>
        </w:rPr>
        <w:t>采用</w:t>
      </w:r>
      <w:r>
        <w:rPr>
          <w:color w:val="000000"/>
          <w:u w:val="single"/>
          <w:lang w:eastAsia="zh-CN"/>
        </w:rPr>
        <w:t>“</w:t>
      </w:r>
      <w:r>
        <w:rPr>
          <w:color w:val="000000"/>
          <w:u w:val="single"/>
          <w:lang w:eastAsia="zh-CN"/>
        </w:rPr>
        <w:t>太阳</w:t>
      </w:r>
      <w:r>
        <w:rPr>
          <w:color w:val="000000"/>
          <w:u w:val="single"/>
          <w:lang w:eastAsia="zh-CN"/>
        </w:rPr>
        <w:t>/</w:t>
      </w:r>
      <w:r>
        <w:rPr>
          <w:color w:val="000000"/>
          <w:u w:val="single"/>
          <w:lang w:eastAsia="zh-CN"/>
        </w:rPr>
        <w:t>门</w:t>
      </w:r>
      <w:r>
        <w:rPr>
          <w:color w:val="000000"/>
          <w:u w:val="single"/>
          <w:lang w:eastAsia="zh-CN"/>
        </w:rPr>
        <w:t>”</w:t>
      </w:r>
      <w:r>
        <w:rPr>
          <w:color w:val="000000"/>
          <w:u w:val="single"/>
          <w:lang w:eastAsia="zh-CN"/>
        </w:rPr>
        <w:t>的组合表达。</w:t>
      </w:r>
    </w:p>
    <w:p w14:paraId="12B885FE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保护</w:t>
      </w:r>
      <w:r>
        <w:rPr>
          <w:color w:val="000000"/>
          <w:sz w:val="21"/>
          <w:lang w:eastAsia="zh-CN"/>
        </w:rPr>
        <w:t>②</w:t>
      </w:r>
      <w:r>
        <w:rPr>
          <w:color w:val="000000"/>
          <w:sz w:val="21"/>
          <w:lang w:eastAsia="zh-CN"/>
        </w:rPr>
        <w:t>）</w:t>
      </w:r>
    </w:p>
    <w:p w14:paraId="4BF921C9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 xml:space="preserve">9  </w:t>
      </w:r>
      <w:r>
        <w:rPr>
          <w:rFonts w:ascii="SimSun" w:eastAsia="SimSun" w:hAnsi="SimSun"/>
          <w:color w:val="000000"/>
          <w:lang w:eastAsia="zh-CN"/>
        </w:rPr>
        <w:t>太阳升起的舞蹈</w:t>
      </w:r>
      <w:proofErr w:type="gramEnd"/>
      <w:r>
        <w:rPr>
          <w:rFonts w:ascii="SimSun" w:eastAsia="SimSun" w:hAnsi="SimSun"/>
          <w:color w:val="000000"/>
          <w:lang w:eastAsia="zh-CN"/>
        </w:rPr>
        <w:t>（我们一起跳吧）</w:t>
      </w:r>
    </w:p>
    <w:p w14:paraId="2F9204EC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自然语言理解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太阳升起时，人们邀请彼此共同起舞。主唱与括号伴唱被合并成一个可连续完成的动作句。</w:t>
      </w:r>
    </w:p>
    <w:p w14:paraId="0FD3909A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西语版线索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西语版把这一句处理为共同跳太阳之舞的邀请，支持加入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大家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一起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</w:t>
      </w:r>
    </w:p>
    <w:p w14:paraId="425F26A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翻译思路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背景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太阳升起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在前，参与者与动作在后；省去无法同时完成的两层逐字翻译。</w:t>
      </w:r>
    </w:p>
    <w:p w14:paraId="5759E1A7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表演提示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身体前倾并把视线扫向观众，承担括号里的邀请语气。</w:t>
      </w:r>
    </w:p>
    <w:p w14:paraId="2E32A47A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一起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跳舞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67DCA9DE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 xml:space="preserve">10  </w:t>
      </w:r>
      <w:r>
        <w:rPr>
          <w:rFonts w:ascii="SimSun" w:eastAsia="SimSun" w:hAnsi="SimSun"/>
          <w:color w:val="000000"/>
          <w:lang w:eastAsia="zh-CN"/>
        </w:rPr>
        <w:t>太阳升起的舞蹈</w:t>
      </w:r>
      <w:proofErr w:type="gramEnd"/>
      <w:r>
        <w:rPr>
          <w:rFonts w:ascii="SimSun" w:eastAsia="SimSun" w:hAnsi="SimSun"/>
          <w:color w:val="000000"/>
          <w:lang w:eastAsia="zh-CN"/>
        </w:rPr>
        <w:t>（手拉手）</w:t>
      </w:r>
    </w:p>
    <w:p w14:paraId="176DA9C7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自然语言理解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大家在太阳升起时彼此牵手跳舞。</w:t>
      </w:r>
    </w:p>
    <w:p w14:paraId="651701FF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西语版线索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西语版的括号内容同样表达手牵手。</w:t>
      </w:r>
    </w:p>
    <w:p w14:paraId="3EB47126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翻译思路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手拉手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没有采用孤立专名，而是以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大家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手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互相拉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舞蹈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形成关系画面。</w:t>
      </w:r>
    </w:p>
    <w:p w14:paraId="2B658CA8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表演提示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拉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的方向朝左右两侧同伴；若集体表演，可直接把牵手关系纳入队形。</w:t>
      </w:r>
    </w:p>
    <w:p w14:paraId="71D1D84D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lastRenderedPageBreak/>
        <w:t>组合说明</w:t>
      </w:r>
      <w:r>
        <w:rPr>
          <w:b/>
          <w:color w:val="000000"/>
          <w:u w:val="single"/>
          <w:lang w:eastAsia="zh-CN"/>
        </w:rPr>
        <w:t xml:space="preserve">  </w:t>
      </w:r>
      <w:r>
        <w:rPr>
          <w:color w:val="000000"/>
          <w:u w:val="single"/>
          <w:lang w:eastAsia="zh-CN"/>
        </w:rPr>
        <w:t>“</w:t>
      </w:r>
      <w:r>
        <w:rPr>
          <w:color w:val="000000"/>
          <w:u w:val="single"/>
          <w:lang w:eastAsia="zh-CN"/>
        </w:rPr>
        <w:t>手拉手</w:t>
      </w:r>
      <w:r>
        <w:rPr>
          <w:color w:val="000000"/>
          <w:u w:val="single"/>
          <w:lang w:eastAsia="zh-CN"/>
        </w:rPr>
        <w:t>”</w:t>
      </w:r>
      <w:r>
        <w:rPr>
          <w:color w:val="000000"/>
          <w:u w:val="single"/>
          <w:lang w:eastAsia="zh-CN"/>
        </w:rPr>
        <w:t>由</w:t>
      </w:r>
      <w:r>
        <w:rPr>
          <w:color w:val="000000"/>
          <w:u w:val="single"/>
          <w:lang w:eastAsia="zh-CN"/>
        </w:rPr>
        <w:t>“</w:t>
      </w:r>
      <w:r>
        <w:rPr>
          <w:color w:val="000000"/>
          <w:u w:val="single"/>
          <w:lang w:eastAsia="zh-CN"/>
        </w:rPr>
        <w:t>手</w:t>
      </w:r>
      <w:r>
        <w:rPr>
          <w:color w:val="000000"/>
          <w:u w:val="single"/>
          <w:lang w:eastAsia="zh-CN"/>
        </w:rPr>
        <w:t>/</w:t>
      </w:r>
      <w:r>
        <w:rPr>
          <w:color w:val="000000"/>
          <w:u w:val="single"/>
          <w:lang w:eastAsia="zh-CN"/>
        </w:rPr>
        <w:t>拉</w:t>
      </w:r>
      <w:r>
        <w:rPr>
          <w:color w:val="000000"/>
          <w:u w:val="single"/>
          <w:lang w:eastAsia="zh-CN"/>
        </w:rPr>
        <w:t>”</w:t>
      </w:r>
      <w:r>
        <w:rPr>
          <w:color w:val="000000"/>
          <w:u w:val="single"/>
          <w:lang w:eastAsia="zh-CN"/>
        </w:rPr>
        <w:t>组合，并按实际同伴位置改变方向。</w:t>
      </w:r>
    </w:p>
    <w:p w14:paraId="1A6408EC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AB6FE75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 xml:space="preserve">11  </w:t>
      </w:r>
      <w:r>
        <w:rPr>
          <w:rFonts w:ascii="SimSun" w:eastAsia="SimSun" w:hAnsi="SimSun"/>
          <w:color w:val="000000"/>
          <w:lang w:eastAsia="zh-CN"/>
        </w:rPr>
        <w:t>太阳升起的舞蹈</w:t>
      </w:r>
      <w:proofErr w:type="gramEnd"/>
      <w:r>
        <w:rPr>
          <w:rFonts w:ascii="SimSun" w:eastAsia="SimSun" w:hAnsi="SimSun"/>
          <w:color w:val="000000"/>
          <w:lang w:eastAsia="zh-CN"/>
        </w:rPr>
        <w:t>（虽然是不同国度）</w:t>
      </w:r>
    </w:p>
    <w:p w14:paraId="294C953D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自然语言理解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不同国家的人仍在同一太阳意象下共同起舞。</w:t>
      </w:r>
    </w:p>
    <w:p w14:paraId="7A060A9E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西语版线索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西语版对应位置更强调虔敬，而中文明确强调国度不同。目标是中文歌曲，因此保留中文的跨国对照。</w:t>
      </w:r>
    </w:p>
    <w:p w14:paraId="54D237D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翻译思路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先在左右空间建立不同国家，再用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但是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转折，回到中央共同完成太阳与舞蹈。</w:t>
      </w:r>
    </w:p>
    <w:p w14:paraId="1FB561C4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表演提示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身体先分别朝左右，再回正；这为下一句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一样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准备比较结构。</w:t>
      </w:r>
    </w:p>
    <w:p w14:paraId="0C745F31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不同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67749D1C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 xml:space="preserve">12  </w:t>
      </w:r>
      <w:r>
        <w:rPr>
          <w:rFonts w:ascii="SimSun" w:eastAsia="SimSun" w:hAnsi="SimSun"/>
          <w:color w:val="000000"/>
          <w:lang w:eastAsia="zh-CN"/>
        </w:rPr>
        <w:t>一样金色的光</w:t>
      </w:r>
      <w:proofErr w:type="gramEnd"/>
      <w:r>
        <w:rPr>
          <w:rFonts w:ascii="SimSun" w:eastAsia="SimSun" w:hAnsi="SimSun"/>
          <w:color w:val="000000"/>
          <w:lang w:eastAsia="zh-CN"/>
        </w:rPr>
        <w:t>（缘分的奇妙）</w:t>
      </w:r>
    </w:p>
    <w:p w14:paraId="7FBC31DB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自然语言理解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不同文明共享金色太阳意象，并在当代相遇，由此产生歌词所说的奇妙缘分。</w:t>
      </w:r>
    </w:p>
    <w:p w14:paraId="71D193F8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西语版线索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西语版在这里转述为共同命运与幸福，进一步说明这不是比较黄金颜色，而是在说文明之间的联系。</w:t>
      </w:r>
    </w:p>
    <w:p w14:paraId="10268336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翻译思路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先承接上一句的两侧国家，再用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太阳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光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金色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相同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比较；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缘分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具体化为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我们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相遇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奇妙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</w:t>
      </w:r>
    </w:p>
    <w:p w14:paraId="30847AAC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表演提示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两侧空间在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相同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处汇合，动作不要重新起句。</w:t>
      </w:r>
    </w:p>
    <w:p w14:paraId="6562D9F8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>组合说明</w:t>
      </w:r>
      <w:r>
        <w:rPr>
          <w:b/>
          <w:color w:val="000000"/>
          <w:u w:val="single"/>
          <w:lang w:eastAsia="zh-CN"/>
        </w:rPr>
        <w:t xml:space="preserve">  </w:t>
      </w:r>
      <w:r>
        <w:rPr>
          <w:color w:val="000000"/>
          <w:u w:val="single"/>
          <w:lang w:eastAsia="zh-CN"/>
        </w:rPr>
        <w:t>“</w:t>
      </w:r>
      <w:r>
        <w:rPr>
          <w:color w:val="000000"/>
          <w:u w:val="single"/>
          <w:lang w:eastAsia="zh-CN"/>
        </w:rPr>
        <w:t>缘分</w:t>
      </w:r>
      <w:r>
        <w:rPr>
          <w:color w:val="000000"/>
          <w:u w:val="single"/>
          <w:lang w:eastAsia="zh-CN"/>
        </w:rPr>
        <w:t>”</w:t>
      </w:r>
      <w:r>
        <w:rPr>
          <w:color w:val="000000"/>
          <w:u w:val="single"/>
          <w:lang w:eastAsia="zh-CN"/>
        </w:rPr>
        <w:t>采用</w:t>
      </w:r>
      <w:r>
        <w:rPr>
          <w:color w:val="000000"/>
          <w:u w:val="single"/>
          <w:lang w:eastAsia="zh-CN"/>
        </w:rPr>
        <w:t>“</w:t>
      </w:r>
      <w:r>
        <w:rPr>
          <w:color w:val="000000"/>
          <w:u w:val="single"/>
          <w:lang w:eastAsia="zh-CN"/>
        </w:rPr>
        <w:t>我们</w:t>
      </w:r>
      <w:r>
        <w:rPr>
          <w:color w:val="000000"/>
          <w:u w:val="single"/>
          <w:lang w:eastAsia="zh-CN"/>
        </w:rPr>
        <w:t>/</w:t>
      </w:r>
      <w:r>
        <w:rPr>
          <w:color w:val="000000"/>
          <w:u w:val="single"/>
          <w:lang w:eastAsia="zh-CN"/>
        </w:rPr>
        <w:t>相遇</w:t>
      </w:r>
      <w:r>
        <w:rPr>
          <w:color w:val="000000"/>
          <w:u w:val="single"/>
          <w:lang w:eastAsia="zh-CN"/>
        </w:rPr>
        <w:t>/</w:t>
      </w:r>
      <w:r>
        <w:rPr>
          <w:color w:val="000000"/>
          <w:u w:val="single"/>
          <w:lang w:eastAsia="zh-CN"/>
        </w:rPr>
        <w:t>奇妙</w:t>
      </w:r>
      <w:r>
        <w:rPr>
          <w:color w:val="000000"/>
          <w:u w:val="single"/>
          <w:lang w:eastAsia="zh-CN"/>
        </w:rPr>
        <w:t>”</w:t>
      </w:r>
      <w:r>
        <w:rPr>
          <w:color w:val="000000"/>
          <w:u w:val="single"/>
          <w:lang w:eastAsia="zh-CN"/>
        </w:rPr>
        <w:t>的场景化表达。</w:t>
      </w:r>
    </w:p>
    <w:p w14:paraId="1C50F5DC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（金</w:t>
      </w:r>
      <w:r>
        <w:rPr>
          <w:color w:val="000000"/>
          <w:sz w:val="21"/>
          <w:lang w:eastAsia="zh-CN"/>
        </w:rPr>
        <w:t>②/</w:t>
      </w:r>
      <w:r>
        <w:rPr>
          <w:color w:val="000000"/>
          <w:sz w:val="21"/>
          <w:lang w:eastAsia="zh-CN"/>
        </w:rPr>
        <w:t>闪耀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 xml:space="preserve">一样　</w:t>
      </w:r>
      <w:r>
        <w:rPr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奇妙</w:t>
      </w:r>
      <w:r>
        <w:rPr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68F4A893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 xml:space="preserve">13  </w:t>
      </w:r>
      <w:r>
        <w:rPr>
          <w:rFonts w:ascii="SimSun" w:eastAsia="SimSun" w:hAnsi="SimSun"/>
          <w:color w:val="000000"/>
          <w:lang w:eastAsia="zh-CN"/>
        </w:rPr>
        <w:t>追随着神灵的神兽托举着天</w:t>
      </w:r>
      <w:proofErr w:type="gramEnd"/>
    </w:p>
    <w:p w14:paraId="0CF3FD53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自然语言理解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神圣动物跟随神灵，并在神话画面中承担连接天地、支撑天空的力量。这里是象征，不是动物真实托住物理天空。</w:t>
      </w:r>
    </w:p>
    <w:p w14:paraId="074A1E8A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西语版线索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西语版也写到神圣动物抬起天空，主干含义接近。</w:t>
      </w:r>
    </w:p>
    <w:p w14:paraId="41824F40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翻译思路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神兽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拆成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动物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神圣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；先建立神灵及跟随关系，再向上完成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天空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举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</w:t>
      </w:r>
    </w:p>
    <w:p w14:paraId="3F273027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表演提示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举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应有力量感，但保持祭典氛围，不做滑稽的举重动作。</w:t>
      </w:r>
    </w:p>
    <w:p w14:paraId="5D6F2334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>组合说明</w:t>
      </w:r>
      <w:r>
        <w:rPr>
          <w:b/>
          <w:color w:val="000000"/>
          <w:u w:val="single"/>
          <w:lang w:eastAsia="zh-CN"/>
        </w:rPr>
        <w:t xml:space="preserve">  </w:t>
      </w:r>
      <w:r>
        <w:rPr>
          <w:color w:val="000000"/>
          <w:u w:val="single"/>
          <w:lang w:eastAsia="zh-CN"/>
        </w:rPr>
        <w:t>“</w:t>
      </w:r>
      <w:r>
        <w:rPr>
          <w:color w:val="000000"/>
          <w:u w:val="single"/>
          <w:lang w:eastAsia="zh-CN"/>
        </w:rPr>
        <w:t>神兽</w:t>
      </w:r>
      <w:r>
        <w:rPr>
          <w:color w:val="000000"/>
          <w:u w:val="single"/>
          <w:lang w:eastAsia="zh-CN"/>
        </w:rPr>
        <w:t>”</w:t>
      </w:r>
      <w:r>
        <w:rPr>
          <w:color w:val="000000"/>
          <w:u w:val="single"/>
          <w:lang w:eastAsia="zh-CN"/>
        </w:rPr>
        <w:t>采用</w:t>
      </w:r>
      <w:r>
        <w:rPr>
          <w:color w:val="000000"/>
          <w:u w:val="single"/>
          <w:lang w:eastAsia="zh-CN"/>
        </w:rPr>
        <w:t>“</w:t>
      </w:r>
      <w:r>
        <w:rPr>
          <w:color w:val="000000"/>
          <w:u w:val="single"/>
          <w:lang w:eastAsia="zh-CN"/>
        </w:rPr>
        <w:t>动物</w:t>
      </w:r>
      <w:r>
        <w:rPr>
          <w:color w:val="000000"/>
          <w:u w:val="single"/>
          <w:lang w:eastAsia="zh-CN"/>
        </w:rPr>
        <w:t>/</w:t>
      </w:r>
      <w:r>
        <w:rPr>
          <w:color w:val="000000"/>
          <w:u w:val="single"/>
          <w:lang w:eastAsia="zh-CN"/>
        </w:rPr>
        <w:t>神圣</w:t>
      </w:r>
      <w:r>
        <w:rPr>
          <w:color w:val="000000"/>
          <w:u w:val="single"/>
          <w:lang w:eastAsia="zh-CN"/>
        </w:rPr>
        <w:t>”</w:t>
      </w:r>
      <w:r>
        <w:rPr>
          <w:color w:val="000000"/>
          <w:u w:val="single"/>
          <w:lang w:eastAsia="zh-CN"/>
        </w:rPr>
        <w:t>的组合表达。</w:t>
      </w:r>
    </w:p>
    <w:p w14:paraId="0BA67655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追随着神灵的神兽托举着天</w:t>
      </w:r>
      <w:r>
        <w:rPr>
          <w:color w:val="000000"/>
          <w:sz w:val="21"/>
          <w:lang w:eastAsia="zh-CN"/>
        </w:rPr>
        <w:t>（神圣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动物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跟随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天空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托</w:t>
      </w:r>
      <w:r>
        <w:rPr>
          <w:color w:val="000000"/>
          <w:sz w:val="21"/>
          <w:lang w:eastAsia="zh-CN"/>
        </w:rPr>
        <w:t>）</w:t>
      </w:r>
    </w:p>
    <w:p w14:paraId="0C1658B3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 xml:space="preserve">14  </w:t>
      </w:r>
      <w:r>
        <w:rPr>
          <w:rFonts w:ascii="SimSun" w:eastAsia="SimSun" w:hAnsi="SimSun"/>
          <w:color w:val="000000"/>
          <w:lang w:eastAsia="zh-CN"/>
        </w:rPr>
        <w:t>大祭司怎么沉睡在神殿</w:t>
      </w:r>
      <w:proofErr w:type="gramEnd"/>
    </w:p>
    <w:p w14:paraId="505578E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自然语言理解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在神殿之中，主持祭祀的人为何长眠？歌词可能联想到墓葬、遗骸或消失的祭仪，但没有给出答案。</w:t>
      </w:r>
    </w:p>
    <w:p w14:paraId="7A0B563B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西语版线索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现有西语歌词转录在这里变成向太阳神献上某种液体或血祭的内容，与中文差异很大，而且转录措辞本身存在疑点，不能用它替换中文句意。</w:t>
      </w:r>
    </w:p>
    <w:p w14:paraId="1FF8175D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翻译思路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先建立地点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寺庙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里面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，再用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祭祀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主持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人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解释大祭司，最后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睡觉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为什么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保持疑问。</w:t>
      </w:r>
    </w:p>
    <w:p w14:paraId="0BA4FD11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表演提示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睡觉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动作可以延长，表情应是追问历史，而不是普通困倦。</w:t>
      </w:r>
    </w:p>
    <w:p w14:paraId="538D2414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>组合说明</w:t>
      </w:r>
      <w:r>
        <w:rPr>
          <w:b/>
          <w:color w:val="000000"/>
          <w:u w:val="single"/>
          <w:lang w:eastAsia="zh-CN"/>
        </w:rPr>
        <w:t xml:space="preserve">  </w:t>
      </w:r>
      <w:r>
        <w:rPr>
          <w:color w:val="000000"/>
          <w:u w:val="single"/>
          <w:lang w:eastAsia="zh-CN"/>
        </w:rPr>
        <w:t>“</w:t>
      </w:r>
      <w:r>
        <w:rPr>
          <w:color w:val="000000"/>
          <w:u w:val="single"/>
          <w:lang w:eastAsia="zh-CN"/>
        </w:rPr>
        <w:t>大祭司</w:t>
      </w:r>
      <w:r>
        <w:rPr>
          <w:color w:val="000000"/>
          <w:u w:val="single"/>
          <w:lang w:eastAsia="zh-CN"/>
        </w:rPr>
        <w:t>”</w:t>
      </w:r>
      <w:r>
        <w:rPr>
          <w:color w:val="000000"/>
          <w:u w:val="single"/>
          <w:lang w:eastAsia="zh-CN"/>
        </w:rPr>
        <w:t>采用</w:t>
      </w:r>
      <w:r>
        <w:rPr>
          <w:color w:val="000000"/>
          <w:u w:val="single"/>
          <w:lang w:eastAsia="zh-CN"/>
        </w:rPr>
        <w:t>“</w:t>
      </w:r>
      <w:r>
        <w:rPr>
          <w:color w:val="000000"/>
          <w:u w:val="single"/>
          <w:lang w:eastAsia="zh-CN"/>
        </w:rPr>
        <w:t>祭祀</w:t>
      </w:r>
      <w:r>
        <w:rPr>
          <w:color w:val="000000"/>
          <w:u w:val="single"/>
          <w:lang w:eastAsia="zh-CN"/>
        </w:rPr>
        <w:t>/</w:t>
      </w:r>
      <w:r>
        <w:rPr>
          <w:color w:val="000000"/>
          <w:u w:val="single"/>
          <w:lang w:eastAsia="zh-CN"/>
        </w:rPr>
        <w:t>主持</w:t>
      </w:r>
      <w:r>
        <w:rPr>
          <w:color w:val="000000"/>
          <w:u w:val="single"/>
          <w:lang w:eastAsia="zh-CN"/>
        </w:rPr>
        <w:t>/</w:t>
      </w:r>
      <w:r>
        <w:rPr>
          <w:color w:val="000000"/>
          <w:u w:val="single"/>
          <w:lang w:eastAsia="zh-CN"/>
        </w:rPr>
        <w:t>人</w:t>
      </w:r>
      <w:r>
        <w:rPr>
          <w:color w:val="000000"/>
          <w:u w:val="single"/>
          <w:lang w:eastAsia="zh-CN"/>
        </w:rPr>
        <w:t>”</w:t>
      </w:r>
      <w:r>
        <w:rPr>
          <w:color w:val="000000"/>
          <w:u w:val="single"/>
          <w:lang w:eastAsia="zh-CN"/>
        </w:rPr>
        <w:t>，</w:t>
      </w:r>
      <w:r>
        <w:rPr>
          <w:color w:val="000000"/>
          <w:u w:val="single"/>
          <w:lang w:eastAsia="zh-CN"/>
        </w:rPr>
        <w:t>“</w:t>
      </w:r>
      <w:r>
        <w:rPr>
          <w:color w:val="000000"/>
          <w:u w:val="single"/>
          <w:lang w:eastAsia="zh-CN"/>
        </w:rPr>
        <w:t>神殿</w:t>
      </w:r>
      <w:r>
        <w:rPr>
          <w:color w:val="000000"/>
          <w:u w:val="single"/>
          <w:lang w:eastAsia="zh-CN"/>
        </w:rPr>
        <w:t>”</w:t>
      </w:r>
      <w:r>
        <w:rPr>
          <w:color w:val="000000"/>
          <w:u w:val="single"/>
          <w:lang w:eastAsia="zh-CN"/>
        </w:rPr>
        <w:t>使用</w:t>
      </w:r>
      <w:r>
        <w:rPr>
          <w:color w:val="000000"/>
          <w:u w:val="single"/>
          <w:lang w:eastAsia="zh-CN"/>
        </w:rPr>
        <w:t>“</w:t>
      </w:r>
      <w:r>
        <w:rPr>
          <w:color w:val="000000"/>
          <w:u w:val="single"/>
          <w:lang w:eastAsia="zh-CN"/>
        </w:rPr>
        <w:t>寺庙</w:t>
      </w:r>
      <w:r>
        <w:rPr>
          <w:color w:val="000000"/>
          <w:u w:val="single"/>
          <w:lang w:eastAsia="zh-CN"/>
        </w:rPr>
        <w:t>”</w:t>
      </w:r>
      <w:r>
        <w:rPr>
          <w:color w:val="000000"/>
          <w:u w:val="single"/>
          <w:lang w:eastAsia="zh-CN"/>
        </w:rPr>
        <w:t>词条。</w:t>
      </w:r>
    </w:p>
    <w:p w14:paraId="68AE083A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大祭司怎么沉睡在神殿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主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祭祀</w:t>
      </w:r>
      <w:r>
        <w:rPr>
          <w:color w:val="000000"/>
          <w:sz w:val="21"/>
          <w:lang w:eastAsia="zh-CN"/>
        </w:rPr>
        <w:t>/</w:t>
      </w:r>
      <w:r>
        <w:rPr>
          <w:strike/>
          <w:color w:val="000000"/>
          <w:sz w:val="21"/>
          <w:lang w:eastAsia="zh-CN"/>
        </w:rPr>
        <w:t>人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睡觉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圣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殿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为什么）</w:t>
      </w:r>
    </w:p>
    <w:p w14:paraId="777E87A9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 xml:space="preserve">15  </w:t>
      </w:r>
      <w:r>
        <w:rPr>
          <w:rFonts w:ascii="SimSun" w:eastAsia="SimSun" w:hAnsi="SimSun"/>
          <w:color w:val="000000"/>
          <w:lang w:eastAsia="zh-CN"/>
        </w:rPr>
        <w:t>没有文字记录过的神圣祭典</w:t>
      </w:r>
      <w:proofErr w:type="gramEnd"/>
    </w:p>
    <w:p w14:paraId="4C27627E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自然语言理解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这场古代祭典没有留下今天可以直接阅读的文字记录。表达范围只落在这场祭典，不断言相关文明完全没有记录系统。</w:t>
      </w:r>
    </w:p>
    <w:p w14:paraId="1DFA5E9B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西语版线索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西语版把它转述为神圣而神秘的仪式，没有强调文字缺失。中文翻译仍需保留</w:t>
      </w:r>
      <w:r>
        <w:rPr>
          <w:color w:val="000000"/>
          <w:lang w:eastAsia="zh-CN"/>
        </w:rPr>
        <w:t>“</w:t>
      </w:r>
      <w:proofErr w:type="gramStart"/>
      <w:r>
        <w:rPr>
          <w:color w:val="000000"/>
          <w:lang w:eastAsia="zh-CN"/>
        </w:rPr>
        <w:t>文字记录没有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</w:t>
      </w:r>
      <w:proofErr w:type="gramEnd"/>
    </w:p>
    <w:p w14:paraId="290C2A31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翻译思路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先确定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古代祭祀典礼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这个对象，再陈述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字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记录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没有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；否定词放在被否定内容之后。</w:t>
      </w:r>
    </w:p>
    <w:p w14:paraId="52BB5106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表演提示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没有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做清楚并停住，随后下一句从古代切到今天。</w:t>
      </w:r>
    </w:p>
    <w:p w14:paraId="772027FF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lastRenderedPageBreak/>
        <w:t>组合说明</w:t>
      </w:r>
      <w:r>
        <w:rPr>
          <w:b/>
          <w:color w:val="000000"/>
          <w:u w:val="single"/>
          <w:lang w:eastAsia="zh-CN"/>
        </w:rPr>
        <w:t xml:space="preserve">  </w:t>
      </w:r>
      <w:r>
        <w:rPr>
          <w:color w:val="000000"/>
          <w:u w:val="single"/>
          <w:lang w:eastAsia="zh-CN"/>
        </w:rPr>
        <w:t>“</w:t>
      </w:r>
      <w:r>
        <w:rPr>
          <w:color w:val="000000"/>
          <w:u w:val="single"/>
          <w:lang w:eastAsia="zh-CN"/>
        </w:rPr>
        <w:t>祭典</w:t>
      </w:r>
      <w:r>
        <w:rPr>
          <w:color w:val="000000"/>
          <w:u w:val="single"/>
          <w:lang w:eastAsia="zh-CN"/>
        </w:rPr>
        <w:t>”</w:t>
      </w:r>
      <w:r>
        <w:rPr>
          <w:color w:val="000000"/>
          <w:u w:val="single"/>
          <w:lang w:eastAsia="zh-CN"/>
        </w:rPr>
        <w:t>采用</w:t>
      </w:r>
      <w:r>
        <w:rPr>
          <w:color w:val="000000"/>
          <w:u w:val="single"/>
          <w:lang w:eastAsia="zh-CN"/>
        </w:rPr>
        <w:t>“</w:t>
      </w:r>
      <w:r>
        <w:rPr>
          <w:color w:val="000000"/>
          <w:u w:val="single"/>
          <w:lang w:eastAsia="zh-CN"/>
        </w:rPr>
        <w:t>祭祀</w:t>
      </w:r>
      <w:r>
        <w:rPr>
          <w:color w:val="000000"/>
          <w:u w:val="single"/>
          <w:lang w:eastAsia="zh-CN"/>
        </w:rPr>
        <w:t>/</w:t>
      </w:r>
      <w:r>
        <w:rPr>
          <w:color w:val="000000"/>
          <w:u w:val="single"/>
          <w:lang w:eastAsia="zh-CN"/>
        </w:rPr>
        <w:t>典礼</w:t>
      </w:r>
      <w:r>
        <w:rPr>
          <w:color w:val="000000"/>
          <w:u w:val="single"/>
          <w:lang w:eastAsia="zh-CN"/>
        </w:rPr>
        <w:t>”</w:t>
      </w:r>
      <w:r>
        <w:rPr>
          <w:color w:val="000000"/>
          <w:u w:val="single"/>
          <w:lang w:eastAsia="zh-CN"/>
        </w:rPr>
        <w:t>的组合表达。</w:t>
      </w:r>
    </w:p>
    <w:p w14:paraId="27AB5328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没有文字记录过的神圣祭典</w:t>
      </w:r>
      <w:r>
        <w:rPr>
          <w:color w:val="000000"/>
          <w:sz w:val="21"/>
          <w:lang w:eastAsia="zh-CN"/>
        </w:rPr>
        <w:t>（过去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字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没有</w:t>
      </w:r>
      <w:r>
        <w:rPr>
          <w:color w:val="000000"/>
          <w:sz w:val="21"/>
          <w:lang w:eastAsia="zh-CN"/>
        </w:rPr>
        <w:t>①/</w:t>
      </w:r>
      <w:r>
        <w:rPr>
          <w:color w:val="000000"/>
          <w:sz w:val="21"/>
          <w:lang w:eastAsia="zh-CN"/>
        </w:rPr>
        <w:t>祭祀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记录</w:t>
      </w:r>
      <w:r>
        <w:rPr>
          <w:color w:val="000000"/>
          <w:sz w:val="21"/>
          <w:lang w:eastAsia="zh-CN"/>
        </w:rPr>
        <w:t>❶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不能</w:t>
      </w:r>
      <w:r>
        <w:rPr>
          <w:color w:val="000000"/>
          <w:sz w:val="21"/>
          <w:lang w:eastAsia="zh-CN"/>
        </w:rPr>
        <w:t>②</w:t>
      </w:r>
      <w:r>
        <w:rPr>
          <w:color w:val="000000"/>
          <w:sz w:val="21"/>
          <w:lang w:eastAsia="zh-CN"/>
        </w:rPr>
        <w:t>）</w:t>
      </w:r>
    </w:p>
    <w:p w14:paraId="72A1E033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 xml:space="preserve">16  </w:t>
      </w:r>
      <w:r>
        <w:rPr>
          <w:rFonts w:ascii="SimSun" w:eastAsia="SimSun" w:hAnsi="SimSun"/>
          <w:color w:val="000000"/>
          <w:lang w:eastAsia="zh-CN"/>
        </w:rPr>
        <w:t>却成为了我们的纪念</w:t>
      </w:r>
      <w:proofErr w:type="gramEnd"/>
    </w:p>
    <w:p w14:paraId="4722E6FC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自然语言理解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虽然古代仪式没有留下完整文字，它仍通过遗址、文物和当代重演进入今天的集体记忆。</w:t>
      </w:r>
    </w:p>
    <w:p w14:paraId="21041F1A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西语版线索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西语版也说这场仪式永远留在我们的记忆里，支持把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成为纪念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处理成持续记得，而不是变成一件纪念品。</w:t>
      </w:r>
    </w:p>
    <w:p w14:paraId="3629DBD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翻译思路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但是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承接上句，在身体前方建立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今天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，最后用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纪念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一直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表达持续状态。</w:t>
      </w:r>
    </w:p>
    <w:p w14:paraId="7EE3DE88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>表演提示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从身体后方的古代空间转到前方今天，完成全歌从遗址到当代记忆的时间推进。</w:t>
      </w:r>
    </w:p>
    <w:p w14:paraId="06DD0B49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却成为了我们的纪念</w:t>
      </w:r>
      <w:r>
        <w:rPr>
          <w:color w:val="000000"/>
          <w:sz w:val="21"/>
          <w:lang w:eastAsia="zh-CN"/>
        </w:rPr>
        <w:t>（但是</w:t>
      </w:r>
      <w:r>
        <w:rPr>
          <w:color w:val="000000"/>
          <w:sz w:val="21"/>
          <w:lang w:eastAsia="zh-CN"/>
        </w:rPr>
        <w:t>①/</w:t>
      </w:r>
      <w:r>
        <w:rPr>
          <w:color w:val="000000"/>
          <w:sz w:val="21"/>
          <w:lang w:eastAsia="zh-CN"/>
        </w:rPr>
        <w:t>今天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我们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纪念</w:t>
      </w:r>
      <w:r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一直）</w:t>
      </w:r>
    </w:p>
    <w:p w14:paraId="69069701" w14:textId="77777777" w:rsidR="00592B06" w:rsidRDefault="00592B06">
      <w:pPr>
        <w:pStyle w:val="Heading1"/>
        <w:rPr>
          <w:lang w:eastAsia="zh-CN"/>
        </w:rPr>
      </w:pPr>
      <w:r>
        <w:rPr>
          <w:rFonts w:ascii="SimSun" w:eastAsia="SimSun" w:hAnsi="SimSun"/>
          <w:color w:val="000000"/>
          <w:lang w:eastAsia="zh-CN"/>
        </w:rPr>
        <w:t>词典与复核说明</w:t>
      </w:r>
    </w:p>
    <w:p w14:paraId="3CDBF700" w14:textId="77777777" w:rsidR="00332E32" w:rsidRDefault="00592B06">
      <w:pPr>
        <w:rPr>
          <w:lang w:eastAsia="zh-CN"/>
        </w:rPr>
      </w:pPr>
      <w:r>
        <w:rPr>
          <w:color w:val="000000"/>
          <w:lang w:eastAsia="zh-CN"/>
        </w:rPr>
        <w:t>本次配图以国家通用手语词典为主；面具取自美术常用词通用手语，日出、跳舞和缘分沿用协作稿中的参考图片。图片虚线边框及无图标记提示需要结合动作说明学习。</w:t>
      </w:r>
    </w:p>
    <w:p w14:paraId="5D9F9B95" w14:textId="77777777" w:rsidR="00592B06" w:rsidRDefault="00592B06">
      <w:pPr>
        <w:spacing w:after="80"/>
        <w:rPr>
          <w:lang w:eastAsia="zh-CN"/>
        </w:rPr>
      </w:pP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面具、纵目、神兽、大祭司、祭典、太阳门、手拉手、</w:t>
      </w:r>
      <w:proofErr w:type="gramStart"/>
      <w:r>
        <w:rPr>
          <w:color w:val="000000"/>
          <w:lang w:eastAsia="zh-CN"/>
        </w:rPr>
        <w:t>缘分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等没有直接采用自造词</w:t>
      </w:r>
      <w:proofErr w:type="gramEnd"/>
      <w:r>
        <w:rPr>
          <w:color w:val="000000"/>
          <w:lang w:eastAsia="zh-CN"/>
        </w:rPr>
        <w:t>，而是拆成可查词条。组合是否自然、动作方向和非手控是否合适，仍应由熟练手语使用者完整打一遍复核。</w:t>
      </w:r>
    </w:p>
    <w:p w14:paraId="4F208223" w14:textId="77777777" w:rsidR="00592B06" w:rsidRDefault="00592B06">
      <w:pPr>
        <w:spacing w:after="80"/>
        <w:rPr>
          <w:lang w:eastAsia="zh-CN"/>
        </w:rPr>
      </w:pPr>
      <w:r>
        <w:rPr>
          <w:color w:val="000000"/>
          <w:lang w:eastAsia="zh-CN"/>
        </w:rPr>
        <w:t>西语歌词的公开转录存在个别语法和听写疑点，尤其是与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大祭司怎么沉睡在神殿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对应的位置。因此西语版只在高置信度处帮助消歧，不能覆盖中文原句。</w:t>
      </w:r>
    </w:p>
    <w:p w14:paraId="2D2D5ED8" w14:textId="77777777" w:rsidR="00592B06" w:rsidRDefault="00592B06">
      <w:pPr>
        <w:spacing w:after="80"/>
        <w:rPr>
          <w:lang w:eastAsia="zh-CN"/>
        </w:rPr>
      </w:pPr>
      <w:r>
        <w:rPr>
          <w:color w:val="000000"/>
          <w:lang w:eastAsia="zh-CN"/>
        </w:rPr>
        <w:t>副歌三个括号伴唱与主唱同时发生。本稿采用语义合并：第一次突出邀请，第二次突出牵手，第三次突出不同国家共同起舞。</w:t>
      </w:r>
    </w:p>
    <w:p w14:paraId="409C4E0C" w14:textId="77777777" w:rsidR="00592B06" w:rsidRDefault="00592B06">
      <w:pPr>
        <w:pStyle w:val="Heading1"/>
      </w:pPr>
      <w:proofErr w:type="spellStart"/>
      <w:r>
        <w:rPr>
          <w:rFonts w:ascii="SimSun" w:eastAsia="SimSun" w:hAnsi="SimSun"/>
          <w:color w:val="000000"/>
        </w:rPr>
        <w:t>参考资料</w:t>
      </w:r>
      <w:proofErr w:type="spellEnd"/>
    </w:p>
    <w:p w14:paraId="476B0A6F" w14:textId="77777777" w:rsidR="00592B06" w:rsidRDefault="00592B06">
      <w:pPr>
        <w:spacing w:after="60"/>
        <w:ind w:left="340" w:hanging="340"/>
      </w:pPr>
      <w:r>
        <w:rPr>
          <w:color w:val="000000"/>
          <w:sz w:val="19"/>
        </w:rPr>
        <w:t xml:space="preserve">[1] </w:t>
      </w:r>
      <w:proofErr w:type="spellStart"/>
      <w:r>
        <w:rPr>
          <w:color w:val="000000"/>
          <w:sz w:val="19"/>
        </w:rPr>
        <w:t>用户提供的中文歌词与协作批注：</w:t>
      </w:r>
      <w:r>
        <w:rPr>
          <w:color w:val="000000"/>
          <w:sz w:val="18"/>
        </w:rPr>
        <w:t>C</w:t>
      </w:r>
      <w:proofErr w:type="spellEnd"/>
      <w:r>
        <w:rPr>
          <w:color w:val="000000"/>
          <w:sz w:val="18"/>
        </w:rPr>
        <w:t>:\Users\lucky\Downloads\</w:t>
      </w:r>
      <w:r>
        <w:rPr>
          <w:color w:val="000000"/>
          <w:sz w:val="18"/>
        </w:rPr>
        <w:t>太阳升起的舞蹈</w:t>
      </w:r>
      <w:r>
        <w:rPr>
          <w:color w:val="000000"/>
          <w:sz w:val="18"/>
        </w:rPr>
        <w:t>.docx</w:t>
      </w:r>
    </w:p>
    <w:p w14:paraId="707C29A0" w14:textId="77777777" w:rsidR="00592B06" w:rsidRDefault="00592B06">
      <w:pPr>
        <w:spacing w:after="60"/>
        <w:ind w:left="340" w:hanging="340"/>
      </w:pPr>
      <w:r>
        <w:rPr>
          <w:color w:val="000000"/>
          <w:sz w:val="19"/>
        </w:rPr>
        <w:t xml:space="preserve">[2] </w:t>
      </w:r>
      <w:proofErr w:type="spellStart"/>
      <w:r>
        <w:rPr>
          <w:color w:val="000000"/>
          <w:sz w:val="19"/>
        </w:rPr>
        <w:t>新华社</w:t>
      </w:r>
      <w:proofErr w:type="spellEnd"/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中拉命运共同体主题歌曲太阳升起的舞蹈发布：</w:t>
      </w:r>
      <w:r>
        <w:rPr>
          <w:color w:val="000000"/>
          <w:sz w:val="18"/>
        </w:rPr>
        <w:t>https://www.news.cn/20241106/2b74b3f6e4b745938ee8b291331ac438/c.html</w:t>
      </w:r>
    </w:p>
    <w:p w14:paraId="6655CF24" w14:textId="77777777" w:rsidR="00592B06" w:rsidRDefault="00592B06">
      <w:pPr>
        <w:spacing w:after="60"/>
        <w:ind w:left="340" w:hanging="340"/>
      </w:pPr>
      <w:r>
        <w:rPr>
          <w:color w:val="000000"/>
          <w:sz w:val="19"/>
        </w:rPr>
        <w:t xml:space="preserve">[3] </w:t>
      </w:r>
      <w:proofErr w:type="spellStart"/>
      <w:r>
        <w:rPr>
          <w:color w:val="000000"/>
          <w:sz w:val="19"/>
        </w:rPr>
        <w:t>光明日报</w:t>
      </w:r>
      <w:proofErr w:type="spellEnd"/>
      <w:r>
        <w:rPr>
          <w:color w:val="000000"/>
          <w:sz w:val="19"/>
        </w:rPr>
        <w:t xml:space="preserve"> </w:t>
      </w:r>
      <w:proofErr w:type="spellStart"/>
      <w:r>
        <w:rPr>
          <w:color w:val="000000"/>
          <w:sz w:val="19"/>
        </w:rPr>
        <w:t>古印加的回响</w:t>
      </w:r>
      <w:proofErr w:type="spellEnd"/>
      <w:r>
        <w:rPr>
          <w:color w:val="000000"/>
          <w:sz w:val="19"/>
        </w:rPr>
        <w:t xml:space="preserve"> </w:t>
      </w:r>
      <w:proofErr w:type="spellStart"/>
      <w:r>
        <w:rPr>
          <w:color w:val="000000"/>
          <w:sz w:val="19"/>
        </w:rPr>
        <w:t>黄沙和泥土都掩埋着传说：</w:t>
      </w:r>
      <w:r>
        <w:rPr>
          <w:color w:val="000000"/>
          <w:sz w:val="18"/>
        </w:rPr>
        <w:t>https</w:t>
      </w:r>
      <w:proofErr w:type="spellEnd"/>
      <w:r>
        <w:rPr>
          <w:color w:val="000000"/>
          <w:sz w:val="18"/>
        </w:rPr>
        <w:t>://news.gmw.cn/2024-11/14/content_37675257.htm</w:t>
      </w:r>
    </w:p>
    <w:p w14:paraId="04F88733" w14:textId="77777777" w:rsidR="00592B06" w:rsidRDefault="00592B06">
      <w:pPr>
        <w:spacing w:after="60"/>
        <w:ind w:left="340" w:hanging="340"/>
      </w:pPr>
      <w:r>
        <w:rPr>
          <w:color w:val="000000"/>
          <w:sz w:val="19"/>
        </w:rPr>
        <w:t xml:space="preserve">[4] </w:t>
      </w:r>
      <w:proofErr w:type="spellStart"/>
      <w:r>
        <w:rPr>
          <w:color w:val="000000"/>
          <w:sz w:val="19"/>
        </w:rPr>
        <w:t>周深官方音源</w:t>
      </w:r>
      <w:proofErr w:type="spellEnd"/>
      <w:r>
        <w:rPr>
          <w:color w:val="000000"/>
          <w:sz w:val="19"/>
        </w:rPr>
        <w:t xml:space="preserve"> La Danza Del Dios </w:t>
      </w:r>
      <w:proofErr w:type="spellStart"/>
      <w:r>
        <w:rPr>
          <w:color w:val="000000"/>
          <w:sz w:val="19"/>
        </w:rPr>
        <w:t>Sol</w:t>
      </w:r>
      <w:r>
        <w:rPr>
          <w:color w:val="000000"/>
          <w:sz w:val="19"/>
        </w:rPr>
        <w:t>：</w:t>
      </w:r>
      <w:r>
        <w:rPr>
          <w:color w:val="000000"/>
          <w:sz w:val="18"/>
        </w:rPr>
        <w:t>https</w:t>
      </w:r>
      <w:proofErr w:type="spellEnd"/>
      <w:r>
        <w:rPr>
          <w:color w:val="000000"/>
          <w:sz w:val="18"/>
        </w:rPr>
        <w:t>://www.youtube.com/watch?v=B2MBGVsH-1U</w:t>
      </w:r>
    </w:p>
    <w:p w14:paraId="4D677150" w14:textId="77777777" w:rsidR="00592B06" w:rsidRDefault="00592B06">
      <w:pPr>
        <w:spacing w:after="60"/>
        <w:ind w:left="340" w:hanging="340"/>
        <w:rPr>
          <w:lang w:eastAsia="zh-CN"/>
        </w:rPr>
      </w:pPr>
      <w:r>
        <w:rPr>
          <w:color w:val="000000"/>
          <w:sz w:val="19"/>
          <w:lang w:eastAsia="zh-CN"/>
        </w:rPr>
        <w:t xml:space="preserve">[5] </w:t>
      </w:r>
      <w:r>
        <w:rPr>
          <w:color w:val="000000"/>
          <w:sz w:val="19"/>
          <w:lang w:eastAsia="zh-CN"/>
        </w:rPr>
        <w:t>西语歌词语义参考</w:t>
      </w:r>
      <w:r>
        <w:rPr>
          <w:color w:val="000000"/>
          <w:sz w:val="19"/>
          <w:lang w:eastAsia="zh-CN"/>
        </w:rPr>
        <w:t xml:space="preserve"> </w:t>
      </w:r>
      <w:r>
        <w:rPr>
          <w:color w:val="000000"/>
          <w:sz w:val="19"/>
          <w:lang w:eastAsia="zh-CN"/>
        </w:rPr>
        <w:t>第三方歌词页：</w:t>
      </w:r>
      <w:r>
        <w:rPr>
          <w:color w:val="000000"/>
          <w:sz w:val="18"/>
          <w:lang w:eastAsia="zh-CN"/>
        </w:rPr>
        <w:t>https://sonichits.com/video/Zhou_Shen/La_Danza_Del_Dios_Sol</w:t>
      </w:r>
    </w:p>
    <w:p w14:paraId="1472F656" w14:textId="77777777" w:rsidR="00592B06" w:rsidRDefault="00592B06">
      <w:pPr>
        <w:spacing w:after="60"/>
        <w:ind w:left="340" w:hanging="340"/>
      </w:pPr>
      <w:r>
        <w:rPr>
          <w:color w:val="000000"/>
          <w:sz w:val="19"/>
        </w:rPr>
        <w:t xml:space="preserve">[6] UNESCO Lines and Geoglyphs of </w:t>
      </w:r>
      <w:proofErr w:type="spellStart"/>
      <w:r>
        <w:rPr>
          <w:color w:val="000000"/>
          <w:sz w:val="19"/>
        </w:rPr>
        <w:t>Nasca</w:t>
      </w:r>
      <w:proofErr w:type="spellEnd"/>
      <w:r>
        <w:rPr>
          <w:color w:val="000000"/>
          <w:sz w:val="19"/>
        </w:rPr>
        <w:t xml:space="preserve"> and </w:t>
      </w:r>
      <w:proofErr w:type="spellStart"/>
      <w:r>
        <w:rPr>
          <w:color w:val="000000"/>
          <w:sz w:val="19"/>
        </w:rPr>
        <w:t>Palpa</w:t>
      </w:r>
      <w:r>
        <w:rPr>
          <w:color w:val="000000"/>
          <w:sz w:val="19"/>
        </w:rPr>
        <w:t>：</w:t>
      </w:r>
      <w:r>
        <w:rPr>
          <w:color w:val="000000"/>
          <w:sz w:val="18"/>
        </w:rPr>
        <w:t>https</w:t>
      </w:r>
      <w:proofErr w:type="spellEnd"/>
      <w:r>
        <w:rPr>
          <w:color w:val="000000"/>
          <w:sz w:val="18"/>
        </w:rPr>
        <w:t>://whc.unesco.org/</w:t>
      </w:r>
      <w:proofErr w:type="spellStart"/>
      <w:r>
        <w:rPr>
          <w:color w:val="000000"/>
          <w:sz w:val="18"/>
        </w:rPr>
        <w:t>en</w:t>
      </w:r>
      <w:proofErr w:type="spellEnd"/>
      <w:r>
        <w:rPr>
          <w:color w:val="000000"/>
          <w:sz w:val="18"/>
        </w:rPr>
        <w:t>/list/700</w:t>
      </w:r>
    </w:p>
    <w:p w14:paraId="196106C7" w14:textId="77777777" w:rsidR="00592B06" w:rsidRDefault="00592B06">
      <w:pPr>
        <w:spacing w:after="60"/>
        <w:ind w:left="340" w:hanging="340"/>
      </w:pPr>
      <w:r>
        <w:rPr>
          <w:color w:val="000000"/>
          <w:sz w:val="19"/>
        </w:rPr>
        <w:t xml:space="preserve">[7] UNESCO Tiwanaku and the monumental Gate of the </w:t>
      </w:r>
      <w:proofErr w:type="spellStart"/>
      <w:r>
        <w:rPr>
          <w:color w:val="000000"/>
          <w:sz w:val="19"/>
        </w:rPr>
        <w:t>Sun</w:t>
      </w:r>
      <w:r>
        <w:rPr>
          <w:color w:val="000000"/>
          <w:sz w:val="19"/>
        </w:rPr>
        <w:t>：</w:t>
      </w:r>
      <w:r>
        <w:rPr>
          <w:color w:val="000000"/>
          <w:sz w:val="18"/>
        </w:rPr>
        <w:t>https</w:t>
      </w:r>
      <w:proofErr w:type="spellEnd"/>
      <w:r>
        <w:rPr>
          <w:color w:val="000000"/>
          <w:sz w:val="18"/>
        </w:rPr>
        <w:t>://whc.unesco.org/</w:t>
      </w:r>
      <w:proofErr w:type="spellStart"/>
      <w:r>
        <w:rPr>
          <w:color w:val="000000"/>
          <w:sz w:val="18"/>
        </w:rPr>
        <w:t>en</w:t>
      </w:r>
      <w:proofErr w:type="spellEnd"/>
      <w:r>
        <w:rPr>
          <w:color w:val="000000"/>
          <w:sz w:val="18"/>
        </w:rPr>
        <w:t>/list/567</w:t>
      </w:r>
    </w:p>
    <w:p w14:paraId="3A4DC959" w14:textId="77777777" w:rsidR="00592B06" w:rsidRDefault="00592B06">
      <w:pPr>
        <w:spacing w:after="60"/>
        <w:ind w:left="340" w:hanging="340"/>
      </w:pPr>
      <w:r>
        <w:rPr>
          <w:color w:val="000000"/>
          <w:sz w:val="19"/>
        </w:rPr>
        <w:t xml:space="preserve">[8] </w:t>
      </w:r>
      <w:proofErr w:type="spellStart"/>
      <w:r>
        <w:rPr>
          <w:color w:val="000000"/>
          <w:sz w:val="19"/>
        </w:rPr>
        <w:t>文化和旅游部</w:t>
      </w:r>
      <w:proofErr w:type="spellEnd"/>
      <w:r>
        <w:rPr>
          <w:color w:val="000000"/>
          <w:sz w:val="19"/>
        </w:rPr>
        <w:t xml:space="preserve"> </w:t>
      </w:r>
      <w:proofErr w:type="spellStart"/>
      <w:r>
        <w:rPr>
          <w:color w:val="000000"/>
          <w:sz w:val="19"/>
        </w:rPr>
        <w:t>三星堆青铜纵目面具资料：</w:t>
      </w:r>
      <w:r>
        <w:rPr>
          <w:color w:val="000000"/>
          <w:sz w:val="18"/>
        </w:rPr>
        <w:t>https</w:t>
      </w:r>
      <w:proofErr w:type="spellEnd"/>
      <w:r>
        <w:rPr>
          <w:color w:val="000000"/>
          <w:sz w:val="18"/>
        </w:rPr>
        <w:t>://zhuanti.mct.gov.cn/sxdbwg2022/2730.html</w:t>
      </w:r>
    </w:p>
    <w:sectPr w:rsidR="006B125F" w:rsidSect="00034616"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8592877">
    <w:abstractNumId w:val="8"/>
  </w:num>
  <w:num w:numId="2" w16cid:durableId="1971788071">
    <w:abstractNumId w:val="6"/>
  </w:num>
  <w:num w:numId="3" w16cid:durableId="1060517347">
    <w:abstractNumId w:val="5"/>
  </w:num>
  <w:num w:numId="4" w16cid:durableId="1307972114">
    <w:abstractNumId w:val="4"/>
  </w:num>
  <w:num w:numId="5" w16cid:durableId="1685328147">
    <w:abstractNumId w:val="7"/>
  </w:num>
  <w:num w:numId="6" w16cid:durableId="1352562752">
    <w:abstractNumId w:val="3"/>
  </w:num>
  <w:num w:numId="7" w16cid:durableId="1800998040">
    <w:abstractNumId w:val="2"/>
  </w:num>
  <w:num w:numId="8" w16cid:durableId="269627068">
    <w:abstractNumId w:val="1"/>
  </w:num>
  <w:num w:numId="9" w16cid:durableId="346296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658"/>
    <w:rsid w:val="0029639D"/>
    <w:rsid w:val="00326F90"/>
    <w:rsid w:val="00332E32"/>
    <w:rsid w:val="00592B06"/>
    <w:rsid w:val="007F0568"/>
    <w:rsid w:val="008069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20D3A0"/>
  <w14:defaultImageDpi w14:val="300"/>
  <w15:docId w15:val="{D6809452-352F-48A4-BF8B-F735EB1CF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SimSun" w:eastAsia="SimSun" w:hAnsi="SimSu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92B0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8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6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1102</Words>
  <Characters>6287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Liqi Ding</cp:lastModifiedBy>
  <cp:revision>2</cp:revision>
  <dcterms:created xsi:type="dcterms:W3CDTF">2013-12-23T23:15:00Z</dcterms:created>
  <dcterms:modified xsi:type="dcterms:W3CDTF">2026-10-03T19:36:00Z</dcterms:modified>
  <cp:category/>
</cp:coreProperties>
</file>