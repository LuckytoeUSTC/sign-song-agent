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center"/>
      </w:pPr>
      <w:r>
        <w:rPr>
          <w:rFonts w:ascii="黑体" w:hAnsi="黑体" w:eastAsia="黑体"/>
          <w:b/>
          <w:i w:val="0"/>
          <w:color w:val="000000"/>
          <w:sz w:val="36"/>
        </w:rPr>
        <w:t>太阳升起的舞蹈 手语教学贴图工作稿</w:t>
      </w:r>
    </w:p>
    <w:p>
      <w:pPr>
        <w:spacing w:after="120"/>
      </w:pPr>
      <w:r>
        <w:rPr>
          <w:rFonts w:ascii="黑体" w:hAnsi="黑体" w:eastAsia="黑体"/>
          <w:b/>
          <w:i w:val="0"/>
          <w:color w:val="3C3C3C"/>
          <w:sz w:val="19"/>
        </w:rPr>
        <w:t xml:space="preserve">版式说明  </w:t>
      </w:r>
      <w:r>
        <w:rPr>
          <w:rFonts w:ascii="宋体" w:hAnsi="宋体" w:eastAsia="宋体"/>
          <w:b w:val="0"/>
          <w:i w:val="0"/>
          <w:color w:val="464646"/>
          <w:sz w:val="18"/>
        </w:rPr>
        <w:t>黑体为歌词，灰色为轻声接句，蓝色为手语转写，【】为备课注释。首次出现配图，重复段仅保留原转写。手势图均为嵌入型，高度0.79英寸。</w:t>
      </w:r>
    </w:p>
    <w:p>
      <w:pPr>
        <w:spacing w:before="160" w:after="40"/>
        <w:keepLines/>
        <w:keepNext/>
      </w:pPr>
      <w:r>
        <w:rPr>
          <w:rFonts w:ascii="黑体" w:hAnsi="黑体" w:eastAsia="黑体"/>
          <w:b/>
          <w:i w:val="0"/>
          <w:color w:val="000000"/>
          <w:sz w:val="26"/>
        </w:rPr>
        <w:t>第一段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黄沙和泥土都掩埋着传说</w:t>
      </w:r>
    </w:p>
    <w:p>
      <w:pPr>
        <w:spacing w:after="20"/>
        <w:ind w:left="312"/>
        <w:keepLines/>
        <w:keepNext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（黄/沙/泥土/传说/埋）</w:t>
      </w:r>
    </w:p>
    <w:p>
      <w:pPr>
        <w:spacing w:after="40" w:line="240" w:lineRule="auto"/>
        <w:ind w:left="312"/>
        <w:keepLines/>
      </w:pPr>
      <w:r>
        <w:drawing>
          <wp:inline xmlns:a="http://schemas.openxmlformats.org/drawingml/2006/main" xmlns:pic="http://schemas.openxmlformats.org/drawingml/2006/picture">
            <wp:extent cx="798960" cy="722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黄_0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8960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017578" cy="722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沙子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7578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宋体" w:hAnsi="宋体" w:eastAsia="宋体"/>
          <w:b/>
          <w:i w:val="0"/>
          <w:color w:val="C00000"/>
          <w:sz w:val="18"/>
        </w:rPr>
        <w:t xml:space="preserve">[待补图：泥土] </w:t>
      </w:r>
      <w:r>
        <w:drawing>
          <wp:inline xmlns:a="http://schemas.openxmlformats.org/drawingml/2006/main" xmlns:pic="http://schemas.openxmlformats.org/drawingml/2006/picture">
            <wp:extent cx="1154252" cy="7223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传说_0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4252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706790" cy="7223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填_0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6790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【沙与泥土的第一个动作是一样的？如何处理？】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【和，比较显然，不需要打出来】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【考虑到歌曲节奏比较快，能够字字对应就这样翻译，埋这个动作没有必要倒置】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ReQ1：我觉得黄沙泥土可以用身体两边来表示一边是黄沙，一边是土地（如果还不够明显，可以考虑用美术词典里的那个泥板的泥），这样刚好和埋也是对应的。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ReQ3：但是要考虑一下语序的问题，这里会不会理解成传说埋藏了黄沙和泥土。【咋办？】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古城的故事就写到失落</w:t>
      </w:r>
    </w:p>
    <w:p>
      <w:pPr>
        <w:spacing w:after="20"/>
        <w:ind w:left="312"/>
        <w:keepLines/>
        <w:keepNext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（古/城市/故事/写/空）</w:t>
      </w:r>
    </w:p>
    <w:p>
      <w:pPr>
        <w:spacing w:after="40" w:line="240" w:lineRule="auto"/>
        <w:ind w:left="312"/>
        <w:keepLines/>
      </w:pPr>
      <w:r>
        <w:drawing>
          <wp:inline xmlns:a="http://schemas.openxmlformats.org/drawingml/2006/main" xmlns:pic="http://schemas.openxmlformats.org/drawingml/2006/picture">
            <wp:extent cx="1101929" cy="7223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古代_0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1929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444752" cy="7223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市_0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07416" cy="7223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市_0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7416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597192" cy="7223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故事_0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192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71981" cy="7223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写字_0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1981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854372" cy="7223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空_0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4372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【写空了，写断了，遗忘了】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巨石的城池保持几千年沉默</w:t>
      </w:r>
    </w:p>
    <w:p>
      <w:pPr>
        <w:spacing w:after="20"/>
        <w:ind w:left="312"/>
        <w:keepLines/>
        <w:keepNext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（大/石/城市/数/千/年/安静/一直）</w:t>
      </w:r>
    </w:p>
    <w:p>
      <w:pPr>
        <w:spacing w:after="40" w:line="240" w:lineRule="auto"/>
        <w:ind w:left="312"/>
        <w:keepLines/>
      </w:pPr>
      <w:r>
        <w:drawing>
          <wp:inline xmlns:a="http://schemas.openxmlformats.org/drawingml/2006/main" xmlns:pic="http://schemas.openxmlformats.org/drawingml/2006/picture">
            <wp:extent cx="891518" cy="7223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大_0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91518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877597" cy="7223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石_0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7597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444752" cy="7223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市_0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07416" cy="7223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市_0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7416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504046" cy="72237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数_0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46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469933" cy="7223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千_0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933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229365" cy="72237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年_0_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29365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043040" cy="72237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安静_0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43040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821300" cy="72237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一直_0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1300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【石头城，不打巨石了】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【15世纪建成，约6000年】唯？可以写进教案里。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【沉默后面要用，所以这里用安静，也更符合城市这个缺乏拟人性的事物的特点】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【安静打两个动作，一直/保持就省略了，原因一个是倒装语序不太适合快节奏】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黄金面具一个字不说</w:t>
      </w:r>
    </w:p>
    <w:p>
      <w:pPr>
        <w:spacing w:after="20"/>
        <w:ind w:left="312"/>
        <w:keepLines/>
        <w:keepNext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（金②/面具/沉默/不说）</w:t>
      </w:r>
    </w:p>
    <w:p>
      <w:pPr>
        <w:spacing w:after="40" w:line="240" w:lineRule="auto"/>
        <w:ind w:left="312"/>
        <w:keepLines/>
      </w:pPr>
      <w:r>
        <w:drawing>
          <wp:inline xmlns:a="http://schemas.openxmlformats.org/drawingml/2006/main" xmlns:pic="http://schemas.openxmlformats.org/drawingml/2006/picture">
            <wp:extent cx="958428" cy="72237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金_1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8428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045182" cy="72237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面具_0_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45182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591224" cy="72237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沉默_0_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1224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645640" cy="72237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image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5640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【面具来自美术词典】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【可以用默剧的第一个动作？看起来很符合不能说话的含义，似乎比沉默（能说但是不说）更贴切】</w:t>
      </w:r>
    </w:p>
    <w:p>
      <w:pPr>
        <w:spacing w:before="160" w:after="40"/>
        <w:keepLines/>
        <w:keepNext/>
      </w:pPr>
      <w:r>
        <w:rPr>
          <w:rFonts w:ascii="黑体" w:hAnsi="黑体" w:eastAsia="黑体"/>
          <w:b/>
          <w:i w:val="0"/>
          <w:color w:val="000000"/>
          <w:sz w:val="26"/>
        </w:rPr>
        <w:t>第一次过渡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纵目的神 还是虔诚的人</w:t>
      </w:r>
    </w:p>
    <w:p>
      <w:pPr>
        <w:spacing w:after="20"/>
        <w:ind w:left="312"/>
        <w:keepLines/>
        <w:keepNext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（（突出的双眼）/神/或者/祭祀/人/哪?）</w:t>
      </w:r>
    </w:p>
    <w:p>
      <w:pPr>
        <w:spacing w:after="40" w:line="240" w:lineRule="auto"/>
        <w:ind w:left="312"/>
        <w:keepLines/>
      </w:pPr>
      <w:r>
        <w:drawing>
          <wp:inline xmlns:a="http://schemas.openxmlformats.org/drawingml/2006/main" xmlns:pic="http://schemas.openxmlformats.org/drawingml/2006/picture">
            <wp:extent cx="535435" cy="72237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突出_0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435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042785" cy="72237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神仙_0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42785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563556" cy="72237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或者_0_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556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144260" cy="72237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祭祀_0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221367" cy="72237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人_0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21367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978265" cy="72237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什么_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78265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【神，神仙第一个动作；或者用台湾手语：从5到1的动作左右手上下摆放同时做，表示中性的神，以区别于上帝】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【据东晋常璩《华阳国志·蜀志》记载：“有蜀侯蚕丛，其目纵，始称王。死，作石棺石椁，国人从之。”其“纵目”的形象特征，与三星堆遗址出土的青铜纵目面具相印证。】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【虔诚不好看，就用祭祀】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耀眼的金光神秘图纹</w:t>
      </w:r>
    </w:p>
    <w:p>
      <w:pPr>
        <w:spacing w:after="20"/>
        <w:ind w:left="312"/>
        <w:keepLines/>
        <w:keepNext/>
      </w:pPr>
      <w:r>
        <w:rPr>
          <w:rFonts w:ascii="楷体" w:hAnsi="楷体" w:eastAsia="楷体"/>
          <w:b/>
          <w:i w:val="0"/>
          <w:color w:val="646464"/>
          <w:sz w:val="19"/>
        </w:rPr>
        <w:t xml:space="preserve">轻声  </w:t>
      </w:r>
      <w:r>
        <w:rPr>
          <w:rFonts w:ascii="楷体" w:hAnsi="楷体" w:eastAsia="楷体"/>
          <w:b w:val="0"/>
          <w:i/>
          <w:color w:val="646464"/>
          <w:sz w:val="20"/>
        </w:rPr>
        <w:t>都是谁的不舍</w:t>
      </w:r>
    </w:p>
    <w:p>
      <w:pPr>
        <w:spacing w:after="20"/>
        <w:ind w:left="312"/>
        <w:keepLines/>
        <w:keepNext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（金/闪耀/图案/不懂）（宝贝/属于②/谁）</w:t>
      </w:r>
    </w:p>
    <w:p>
      <w:pPr>
        <w:spacing w:after="40" w:line="240" w:lineRule="auto"/>
        <w:ind w:left="312"/>
        <w:keepLines/>
      </w:pPr>
      <w:r>
        <w:drawing>
          <wp:inline xmlns:a="http://schemas.openxmlformats.org/drawingml/2006/main" xmlns:pic="http://schemas.openxmlformats.org/drawingml/2006/picture">
            <wp:extent cx="1265114" cy="72237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金_0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65114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113049" cy="72237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闪耀_0_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13049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086566" cy="72237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图案_0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86566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999845" cy="72237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不懂_0_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99845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688736" cy="72237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宝贝_0_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8736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89196" cy="72237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属于_1_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89196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896743" cy="72237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谁_0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96743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【西语版明确提到马丘比丘和纳斯卡图纹，并把括号问句转成“是谁的珍宝”。这使“不舍”更接近对遗存的珍重与归属疑问，而不是私人离别。】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夏至第一缕阳光 勇士的翅膀</w:t>
      </w:r>
    </w:p>
    <w:p>
      <w:pPr>
        <w:spacing w:after="20"/>
        <w:ind w:left="312"/>
        <w:keepLines/>
        <w:keepNext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（夏至/日出/光/勇士/翅膀）</w:t>
      </w:r>
    </w:p>
    <w:p>
      <w:pPr>
        <w:spacing w:after="40" w:line="240" w:lineRule="auto"/>
        <w:ind w:left="312"/>
        <w:keepLines/>
      </w:pPr>
      <w:r>
        <w:drawing>
          <wp:inline xmlns:a="http://schemas.openxmlformats.org/drawingml/2006/main" xmlns:pic="http://schemas.openxmlformats.org/drawingml/2006/picture">
            <wp:extent cx="1043648" cy="72237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夏至_0_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43648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090954" cy="72237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日出（美国手语）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635799" cy="72237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光_0_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5799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096530" cy="72237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勇士_0_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96530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143122" cy="72237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翅膀_0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43122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【理解为日出的光芒，照射在勇士的翅膀上，但是这个类标记照射估计来不及打】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【勇士是太阳门浮雕左右的这些人，中间的是安第斯宗教的代表图像，一个手持权杖的人】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守护着太阳门</w:t>
      </w:r>
    </w:p>
    <w:p>
      <w:pPr>
        <w:spacing w:after="20"/>
        <w:ind w:left="312"/>
        <w:keepLines/>
        <w:keepNext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（（拱门）/太阳/保护②）</w:t>
      </w:r>
    </w:p>
    <w:p>
      <w:pPr>
        <w:spacing w:after="40" w:line="240" w:lineRule="auto"/>
        <w:ind w:left="312"/>
        <w:keepLines/>
      </w:pPr>
      <w:r>
        <w:drawing>
          <wp:inline xmlns:a="http://schemas.openxmlformats.org/drawingml/2006/main" xmlns:pic="http://schemas.openxmlformats.org/drawingml/2006/picture">
            <wp:extent cx="1642663" cy="72237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桥_0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42663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869838" cy="72237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太阳_0_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69838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46658" cy="72237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保护_1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46658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【勇士守卫着中间的宗教人物，保护②比较接近保护一个人的意思，太阳就静止的举头上表示门中间的太阳】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【拱门可以类比桥的打法，打出这个“冂”】</w:t>
      </w:r>
    </w:p>
    <w:p>
      <w:pPr>
        <w:spacing w:after="60"/>
        <w:ind w:left="312"/>
        <w:keepLines/>
      </w:pPr>
      <w:r>
        <w:rPr>
          <w:rFonts w:ascii="黑体" w:hAnsi="黑体" w:eastAsia="黑体"/>
          <w:b/>
          <w:i w:val="0"/>
          <w:color w:val="555555"/>
          <w:sz w:val="17"/>
        </w:rPr>
        <w:t xml:space="preserve">文化参考  </w:t>
      </w:r>
      <w:r>
        <w:drawing>
          <wp:inline xmlns:a="http://schemas.openxmlformats.org/drawingml/2006/main" xmlns:pic="http://schemas.openxmlformats.org/drawingml/2006/picture">
            <wp:extent cx="1783080" cy="11887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image5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11887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516224" cy="11887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image6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16224" cy="11887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160" w:after="40"/>
        <w:keepLines/>
        <w:keepNext/>
      </w:pPr>
      <w:r>
        <w:rPr>
          <w:rFonts w:ascii="黑体" w:hAnsi="黑体" w:eastAsia="黑体"/>
          <w:b/>
          <w:i w:val="0"/>
          <w:color w:val="000000"/>
          <w:sz w:val="26"/>
        </w:rPr>
        <w:t>第一次副歌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太阳升起的舞蹈</w:t>
      </w:r>
    </w:p>
    <w:p>
      <w:pPr>
        <w:spacing w:after="20"/>
        <w:ind w:left="312"/>
        <w:keepLines/>
        <w:keepNext/>
      </w:pPr>
      <w:r>
        <w:rPr>
          <w:rFonts w:ascii="楷体" w:hAnsi="楷体" w:eastAsia="楷体"/>
          <w:b/>
          <w:i w:val="0"/>
          <w:color w:val="646464"/>
          <w:sz w:val="19"/>
        </w:rPr>
        <w:t xml:space="preserve">轻声  </w:t>
      </w:r>
      <w:r>
        <w:rPr>
          <w:rFonts w:ascii="楷体" w:hAnsi="楷体" w:eastAsia="楷体"/>
          <w:b w:val="0"/>
          <w:i/>
          <w:color w:val="646464"/>
          <w:sz w:val="20"/>
        </w:rPr>
        <w:t>我们一起跳吧</w:t>
      </w:r>
    </w:p>
    <w:p>
      <w:pPr>
        <w:spacing w:after="20"/>
        <w:ind w:left="312"/>
        <w:keepLines/>
        <w:keepNext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（日出/跳舞++）（我们/一起/跳舞）</w:t>
      </w:r>
    </w:p>
    <w:p>
      <w:pPr>
        <w:spacing w:after="40" w:line="240" w:lineRule="auto"/>
        <w:ind w:left="312"/>
        <w:keepLines/>
      </w:pPr>
      <w:r>
        <w:drawing>
          <wp:inline xmlns:a="http://schemas.openxmlformats.org/drawingml/2006/main" xmlns:pic="http://schemas.openxmlformats.org/drawingml/2006/picture">
            <wp:extent cx="1090954" cy="72237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日出（美国手语）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89798" cy="72237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舞蹈_0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103742" cy="72237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我们_0_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03742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227475" cy="72237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和_0_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27475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89798" cy="722376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舞蹈_0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【想增加互动，可以邀请台下同学找对子打】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太阳升起的舞蹈</w:t>
      </w:r>
    </w:p>
    <w:p>
      <w:pPr>
        <w:spacing w:after="20"/>
        <w:ind w:left="312"/>
        <w:keepLines/>
        <w:keepNext/>
      </w:pPr>
      <w:r>
        <w:rPr>
          <w:rFonts w:ascii="楷体" w:hAnsi="楷体" w:eastAsia="楷体"/>
          <w:b/>
          <w:i w:val="0"/>
          <w:color w:val="646464"/>
          <w:sz w:val="19"/>
        </w:rPr>
        <w:t xml:space="preserve">轻声  </w:t>
      </w:r>
      <w:r>
        <w:rPr>
          <w:rFonts w:ascii="楷体" w:hAnsi="楷体" w:eastAsia="楷体"/>
          <w:b w:val="0"/>
          <w:i/>
          <w:color w:val="646464"/>
          <w:sz w:val="20"/>
        </w:rPr>
        <w:t>手拉手</w:t>
      </w:r>
    </w:p>
    <w:p>
      <w:pPr>
        <w:spacing w:after="20"/>
        <w:ind w:left="312"/>
        <w:keepLines/>
        <w:keepNext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（日出/跳舞++）（拉手）</w:t>
      </w:r>
    </w:p>
    <w:p>
      <w:pPr>
        <w:spacing w:after="40" w:line="240" w:lineRule="auto"/>
        <w:ind w:left="312"/>
        <w:keepLines/>
      </w:pPr>
      <w:r>
        <w:drawing>
          <wp:inline xmlns:a="http://schemas.openxmlformats.org/drawingml/2006/main" xmlns:pic="http://schemas.openxmlformats.org/drawingml/2006/picture">
            <wp:extent cx="1090954" cy="72237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日出（美国手语）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89798" cy="72237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舞蹈_0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786728" cy="72237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拉_0_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86728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太阳升起的舞蹈</w:t>
      </w:r>
    </w:p>
    <w:p>
      <w:pPr>
        <w:spacing w:after="20"/>
        <w:ind w:left="312"/>
        <w:keepLines/>
        <w:keepNext/>
      </w:pPr>
      <w:r>
        <w:rPr>
          <w:rFonts w:ascii="楷体" w:hAnsi="楷体" w:eastAsia="楷体"/>
          <w:b/>
          <w:i w:val="0"/>
          <w:color w:val="646464"/>
          <w:sz w:val="19"/>
        </w:rPr>
        <w:t xml:space="preserve">轻声  </w:t>
      </w:r>
      <w:r>
        <w:rPr>
          <w:rFonts w:ascii="楷体" w:hAnsi="楷体" w:eastAsia="楷体"/>
          <w:b w:val="0"/>
          <w:i/>
          <w:color w:val="646464"/>
          <w:sz w:val="20"/>
        </w:rPr>
        <w:t>虽然是不同国度</w:t>
      </w:r>
    </w:p>
    <w:p>
      <w:pPr>
        <w:spacing w:after="20"/>
        <w:ind w:left="312"/>
        <w:keepLines/>
        <w:keepNext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（日出/跳舞++）（洲/不同）</w:t>
      </w:r>
    </w:p>
    <w:p>
      <w:pPr>
        <w:spacing w:after="40" w:line="240" w:lineRule="auto"/>
        <w:ind w:left="312"/>
        <w:keepLines/>
      </w:pPr>
      <w:r>
        <w:drawing>
          <wp:inline xmlns:a="http://schemas.openxmlformats.org/drawingml/2006/main" xmlns:pic="http://schemas.openxmlformats.org/drawingml/2006/picture">
            <wp:extent cx="1090954" cy="722376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日出（美国手语）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89798" cy="722376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舞蹈_0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63487" cy="72237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洲_0_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63487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008224" cy="72237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不同_0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08224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一样金色的光</w:t>
      </w:r>
    </w:p>
    <w:p>
      <w:pPr>
        <w:spacing w:after="20"/>
        <w:ind w:left="312"/>
        <w:keepLines/>
        <w:keepNext/>
      </w:pPr>
      <w:r>
        <w:rPr>
          <w:rFonts w:ascii="楷体" w:hAnsi="楷体" w:eastAsia="楷体"/>
          <w:b/>
          <w:i w:val="0"/>
          <w:color w:val="646464"/>
          <w:sz w:val="19"/>
        </w:rPr>
        <w:t xml:space="preserve">轻声  </w:t>
      </w:r>
      <w:r>
        <w:rPr>
          <w:rFonts w:ascii="楷体" w:hAnsi="楷体" w:eastAsia="楷体"/>
          <w:b w:val="0"/>
          <w:i/>
          <w:color w:val="646464"/>
          <w:sz w:val="20"/>
        </w:rPr>
        <w:t>缘分的奇妙</w:t>
      </w:r>
    </w:p>
    <w:p>
      <w:pPr>
        <w:spacing w:after="20"/>
        <w:ind w:left="312"/>
        <w:keepLines/>
        <w:keepNext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（金/闪耀/一样/缘分/奇妙）</w:t>
      </w:r>
    </w:p>
    <w:p>
      <w:pPr>
        <w:spacing w:after="40" w:line="240" w:lineRule="auto"/>
        <w:ind w:left="312"/>
        <w:keepLines/>
      </w:pPr>
      <w:r>
        <w:drawing>
          <wp:inline xmlns:a="http://schemas.openxmlformats.org/drawingml/2006/main" xmlns:pic="http://schemas.openxmlformats.org/drawingml/2006/picture">
            <wp:extent cx="1265114" cy="722376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金_0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65114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113049" cy="72237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闪耀_0_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13049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678754" cy="722376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相同_0_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78754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6010" cy="72237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缘分（地方打法）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96010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918117" cy="722376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奇妙_0_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18117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【闪耀和光差不多打法】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【千辛万苦用codex做了一个缘分的打法，二萌说杜老师讲过】</w:t>
      </w:r>
    </w:p>
    <w:p>
      <w:pPr>
        <w:spacing w:before="160" w:after="40"/>
        <w:keepLines/>
        <w:keepNext/>
      </w:pPr>
      <w:r>
        <w:rPr>
          <w:rFonts w:ascii="黑体" w:hAnsi="黑体" w:eastAsia="黑体"/>
          <w:b/>
          <w:i w:val="0"/>
          <w:color w:val="000000"/>
          <w:sz w:val="26"/>
        </w:rPr>
        <w:t>第二段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追随着神灵的神兽托举着天</w:t>
      </w:r>
    </w:p>
    <w:p>
      <w:pPr>
        <w:spacing w:after="20"/>
        <w:ind w:left="312"/>
        <w:keepLines/>
        <w:keepNext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（神圣/动物/神/跟随/天空/托）</w:t>
      </w:r>
    </w:p>
    <w:p>
      <w:pPr>
        <w:spacing w:after="40" w:line="240" w:lineRule="auto"/>
        <w:ind w:left="312"/>
        <w:keepLines/>
      </w:pPr>
      <w:r>
        <w:drawing>
          <wp:inline xmlns:a="http://schemas.openxmlformats.org/drawingml/2006/main" xmlns:pic="http://schemas.openxmlformats.org/drawingml/2006/picture">
            <wp:extent cx="687891" cy="722376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神圣_0_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7891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168263" cy="722376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动物_0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168263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042785" cy="722376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神仙_0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42785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401276" cy="722376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跟_0_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01276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844993" cy="722376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天空_0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44993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885303" cy="722376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托_0_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85303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【神圣的兽灵追随诸神，共同撑起天地。这里用“听随”，带有方向性，于是左边打神圣动物，右边打神，然后左向右打听随，最后是两之手托天，表示一起撑着】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大祭司怎么沉睡在神殿</w:t>
      </w:r>
    </w:p>
    <w:p>
      <w:pPr>
        <w:spacing w:after="20"/>
        <w:ind w:left="312"/>
        <w:keepLines/>
        <w:keepNext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（主/祭祀/睡觉/在/圣/殿/为什么）</w:t>
      </w:r>
    </w:p>
    <w:p>
      <w:pPr>
        <w:spacing w:after="40" w:line="240" w:lineRule="auto"/>
        <w:ind w:left="312"/>
        <w:keepLines/>
      </w:pPr>
      <w:r>
        <w:drawing>
          <wp:inline xmlns:a="http://schemas.openxmlformats.org/drawingml/2006/main" xmlns:pic="http://schemas.openxmlformats.org/drawingml/2006/picture">
            <wp:extent cx="1081819" cy="722376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主持_0_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081819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144260" cy="722376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祭祀_0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54340" cy="722376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睡觉_0_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54340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971365" cy="722376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在_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71365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086705" cy="722376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圣地_0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086705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127920" cy="722376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家_0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127920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74470" cy="722376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为什么_0_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74470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【好快，删掉了“主/祭祀/人”的人，不想用寺庙表示神殿（敲木鱼），于是借用圣地的第一个动作，加上“家”，有几个动作需要两手五指并拢，所以打起来还算连贯】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【为了打得顺利还是把地点状语放在后面，问题大吗？】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没有文字记录过的神圣祭典</w:t>
      </w:r>
    </w:p>
    <w:p>
      <w:pPr>
        <w:spacing w:after="20"/>
        <w:ind w:left="312"/>
        <w:keepLines/>
        <w:keepNext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（过去/字/没有/祭祀/记录/不能②）</w:t>
      </w:r>
    </w:p>
    <w:p>
      <w:pPr>
        <w:spacing w:after="40" w:line="240" w:lineRule="auto"/>
        <w:ind w:left="312"/>
        <w:keepLines/>
      </w:pPr>
      <w:r>
        <w:drawing>
          <wp:inline xmlns:a="http://schemas.openxmlformats.org/drawingml/2006/main" xmlns:pic="http://schemas.openxmlformats.org/drawingml/2006/picture">
            <wp:extent cx="877699" cy="722376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过去_0_1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877699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570123" cy="722376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字_0_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70123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982554" cy="722376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没有_0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982554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144260" cy="722376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祭祀_0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273268" cy="722376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记录_0_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73268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37819" cy="722376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不能_1_1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37819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after="20"/>
        <w:ind w:left="312"/>
        <w:keepLines/>
      </w:pPr>
      <w:r>
        <w:rPr>
          <w:rFonts w:ascii="宋体" w:hAnsi="宋体" w:eastAsia="宋体"/>
          <w:b w:val="0"/>
          <w:i w:val="0"/>
          <w:color w:val="555555"/>
          <w:sz w:val="17"/>
        </w:rPr>
        <w:t>【印加帝国官方语是克丘亚语，但是没有发展出文字，用结绳记录重大事件】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却成为了我们的纪念</w:t>
      </w:r>
    </w:p>
    <w:p>
      <w:pPr>
        <w:spacing w:after="20"/>
        <w:ind w:left="312"/>
        <w:keepLines/>
        <w:keepNext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（但是/今天/我们/纪念/一直）</w:t>
      </w:r>
    </w:p>
    <w:p>
      <w:pPr>
        <w:spacing w:after="40" w:line="240" w:lineRule="auto"/>
        <w:ind w:left="312"/>
        <w:keepLines/>
      </w:pPr>
      <w:r>
        <w:drawing>
          <wp:inline xmlns:a="http://schemas.openxmlformats.org/drawingml/2006/main" xmlns:pic="http://schemas.openxmlformats.org/drawingml/2006/picture">
            <wp:extent cx="1089178" cy="722376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但是_0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089178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620204" cy="722376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今天_0_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20204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103742" cy="722376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我们_0_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03742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171634" cy="722376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纪念_0_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71634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821300" cy="722376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一直_0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1300" cy="7223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160" w:after="40"/>
        <w:keepLines/>
        <w:keepNext/>
      </w:pPr>
      <w:r>
        <w:rPr>
          <w:rFonts w:ascii="黑体" w:hAnsi="黑体" w:eastAsia="黑体"/>
          <w:b/>
          <w:i w:val="0"/>
          <w:color w:val="000000"/>
          <w:sz w:val="26"/>
        </w:rPr>
        <w:t>第二次过渡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纵目的神 还是虔诚的人</w:t>
      </w:r>
    </w:p>
    <w:p>
      <w:pPr>
        <w:spacing w:after="20"/>
        <w:ind w:left="312"/>
        <w:keepLines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（（突出的双眼）/神/或者/祭祀/人/哪?）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耀眼的金光神秘图纹</w:t>
      </w:r>
    </w:p>
    <w:p>
      <w:pPr>
        <w:spacing w:after="20"/>
        <w:ind w:left="312"/>
        <w:keepLines/>
        <w:keepNext/>
      </w:pPr>
      <w:r>
        <w:rPr>
          <w:rFonts w:ascii="楷体" w:hAnsi="楷体" w:eastAsia="楷体"/>
          <w:b/>
          <w:i w:val="0"/>
          <w:color w:val="646464"/>
          <w:sz w:val="19"/>
        </w:rPr>
        <w:t xml:space="preserve">轻声  </w:t>
      </w:r>
      <w:r>
        <w:rPr>
          <w:rFonts w:ascii="楷体" w:hAnsi="楷体" w:eastAsia="楷体"/>
          <w:b w:val="0"/>
          <w:i/>
          <w:color w:val="646464"/>
          <w:sz w:val="20"/>
        </w:rPr>
        <w:t>都是谁的不舍</w:t>
      </w:r>
    </w:p>
    <w:p>
      <w:pPr>
        <w:spacing w:after="20"/>
        <w:ind w:left="312"/>
        <w:keepLines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（金/闪耀/图案/不懂）（宝贝/属于②/谁）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夏至第一缕阳光 勇士的翅膀</w:t>
      </w:r>
    </w:p>
    <w:p>
      <w:pPr>
        <w:spacing w:after="20"/>
        <w:ind w:left="312"/>
        <w:keepLines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（夏至/日出/光/勇士/翅膀）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守护着太阳门</w:t>
      </w:r>
    </w:p>
    <w:p>
      <w:pPr>
        <w:spacing w:after="20"/>
        <w:ind w:left="312"/>
        <w:keepLines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（（拱门）/太阳/保护②）</w:t>
      </w:r>
    </w:p>
    <w:p>
      <w:pPr>
        <w:spacing w:before="160" w:after="40"/>
        <w:keepLines/>
        <w:keepNext/>
      </w:pPr>
      <w:r>
        <w:rPr>
          <w:rFonts w:ascii="黑体" w:hAnsi="黑体" w:eastAsia="黑体"/>
          <w:b/>
          <w:i w:val="0"/>
          <w:color w:val="000000"/>
          <w:sz w:val="26"/>
        </w:rPr>
        <w:t>第二次副歌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太阳升起的舞蹈</w:t>
      </w:r>
    </w:p>
    <w:p>
      <w:pPr>
        <w:spacing w:after="20"/>
        <w:ind w:left="312"/>
        <w:keepLines/>
        <w:keepNext/>
      </w:pPr>
      <w:r>
        <w:rPr>
          <w:rFonts w:ascii="楷体" w:hAnsi="楷体" w:eastAsia="楷体"/>
          <w:b/>
          <w:i w:val="0"/>
          <w:color w:val="646464"/>
          <w:sz w:val="19"/>
        </w:rPr>
        <w:t xml:space="preserve">轻声  </w:t>
      </w:r>
      <w:r>
        <w:rPr>
          <w:rFonts w:ascii="楷体" w:hAnsi="楷体" w:eastAsia="楷体"/>
          <w:b w:val="0"/>
          <w:i/>
          <w:color w:val="646464"/>
          <w:sz w:val="20"/>
        </w:rPr>
        <w:t>我们一起跳吧</w:t>
      </w:r>
    </w:p>
    <w:p>
      <w:pPr>
        <w:spacing w:after="20"/>
        <w:ind w:left="312"/>
        <w:keepLines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（日出/跳舞++）（我们/一起/跳舞）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太阳升起的舞蹈</w:t>
      </w:r>
    </w:p>
    <w:p>
      <w:pPr>
        <w:spacing w:after="20"/>
        <w:ind w:left="312"/>
        <w:keepLines/>
        <w:keepNext/>
      </w:pPr>
      <w:r>
        <w:rPr>
          <w:rFonts w:ascii="楷体" w:hAnsi="楷体" w:eastAsia="楷体"/>
          <w:b/>
          <w:i w:val="0"/>
          <w:color w:val="646464"/>
          <w:sz w:val="19"/>
        </w:rPr>
        <w:t xml:space="preserve">轻声  </w:t>
      </w:r>
      <w:r>
        <w:rPr>
          <w:rFonts w:ascii="楷体" w:hAnsi="楷体" w:eastAsia="楷体"/>
          <w:b w:val="0"/>
          <w:i/>
          <w:color w:val="646464"/>
          <w:sz w:val="20"/>
        </w:rPr>
        <w:t>手拉手</w:t>
      </w:r>
    </w:p>
    <w:p>
      <w:pPr>
        <w:spacing w:after="20"/>
        <w:ind w:left="312"/>
        <w:keepLines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（日出/跳舞++）（拉手）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太阳升起的舞蹈</w:t>
      </w:r>
    </w:p>
    <w:p>
      <w:pPr>
        <w:spacing w:after="20"/>
        <w:ind w:left="312"/>
        <w:keepLines/>
        <w:keepNext/>
      </w:pPr>
      <w:r>
        <w:rPr>
          <w:rFonts w:ascii="楷体" w:hAnsi="楷体" w:eastAsia="楷体"/>
          <w:b/>
          <w:i w:val="0"/>
          <w:color w:val="646464"/>
          <w:sz w:val="19"/>
        </w:rPr>
        <w:t xml:space="preserve">轻声  </w:t>
      </w:r>
      <w:r>
        <w:rPr>
          <w:rFonts w:ascii="楷体" w:hAnsi="楷体" w:eastAsia="楷体"/>
          <w:b w:val="0"/>
          <w:i/>
          <w:color w:val="646464"/>
          <w:sz w:val="20"/>
        </w:rPr>
        <w:t>虽然是不同国度</w:t>
      </w:r>
    </w:p>
    <w:p>
      <w:pPr>
        <w:spacing w:after="20"/>
        <w:ind w:left="312"/>
        <w:keepLines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（日出/跳舞++）（洲/不同）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一样金色的光</w:t>
      </w:r>
    </w:p>
    <w:p>
      <w:pPr>
        <w:spacing w:after="20"/>
        <w:ind w:left="312"/>
        <w:keepLines/>
        <w:keepNext/>
      </w:pPr>
      <w:r>
        <w:rPr>
          <w:rFonts w:ascii="楷体" w:hAnsi="楷体" w:eastAsia="楷体"/>
          <w:b/>
          <w:i w:val="0"/>
          <w:color w:val="646464"/>
          <w:sz w:val="19"/>
        </w:rPr>
        <w:t xml:space="preserve">轻声  </w:t>
      </w:r>
      <w:r>
        <w:rPr>
          <w:rFonts w:ascii="楷体" w:hAnsi="楷体" w:eastAsia="楷体"/>
          <w:b w:val="0"/>
          <w:i/>
          <w:color w:val="646464"/>
          <w:sz w:val="20"/>
        </w:rPr>
        <w:t>缘分的奇妙</w:t>
      </w:r>
    </w:p>
    <w:p>
      <w:pPr>
        <w:spacing w:after="20"/>
        <w:ind w:left="312"/>
        <w:keepLines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（金/闪耀/一样/缘分/奇妙）</w:t>
      </w:r>
    </w:p>
    <w:p>
      <w:pPr>
        <w:spacing w:before="160" w:after="40"/>
        <w:keepLines/>
        <w:keepNext/>
      </w:pPr>
      <w:r>
        <w:rPr>
          <w:rFonts w:ascii="黑体" w:hAnsi="黑体" w:eastAsia="黑体"/>
          <w:b/>
          <w:i w:val="0"/>
          <w:color w:val="000000"/>
          <w:sz w:val="26"/>
        </w:rPr>
        <w:t>第三次过渡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纵目的神 还是虔诚的人</w:t>
      </w:r>
    </w:p>
    <w:p>
      <w:pPr>
        <w:spacing w:after="20"/>
        <w:ind w:left="312"/>
        <w:keepLines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（（突出的双眼）/神/或者/祭祀/人/哪?）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耀眼的金光神秘图纹</w:t>
      </w:r>
    </w:p>
    <w:p>
      <w:pPr>
        <w:spacing w:after="20"/>
        <w:ind w:left="312"/>
        <w:keepLines/>
        <w:keepNext/>
      </w:pPr>
      <w:r>
        <w:rPr>
          <w:rFonts w:ascii="楷体" w:hAnsi="楷体" w:eastAsia="楷体"/>
          <w:b/>
          <w:i w:val="0"/>
          <w:color w:val="646464"/>
          <w:sz w:val="19"/>
        </w:rPr>
        <w:t xml:space="preserve">轻声  </w:t>
      </w:r>
      <w:r>
        <w:rPr>
          <w:rFonts w:ascii="楷体" w:hAnsi="楷体" w:eastAsia="楷体"/>
          <w:b w:val="0"/>
          <w:i/>
          <w:color w:val="646464"/>
          <w:sz w:val="20"/>
        </w:rPr>
        <w:t>都是谁的不舍</w:t>
      </w:r>
    </w:p>
    <w:p>
      <w:pPr>
        <w:spacing w:after="20"/>
        <w:ind w:left="312"/>
        <w:keepLines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（金/闪耀/图案/不懂）（宝贝/属于②/谁）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夏至第一缕阳光 勇士的翅膀</w:t>
      </w:r>
    </w:p>
    <w:p>
      <w:pPr>
        <w:spacing w:after="20"/>
        <w:ind w:left="312"/>
        <w:keepLines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（夏至/日出/光/勇士/翅膀）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守护着太阳门</w:t>
      </w:r>
    </w:p>
    <w:p>
      <w:pPr>
        <w:spacing w:after="20"/>
        <w:ind w:left="312"/>
        <w:keepLines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（（拱门）/太阳/保护②）</w:t>
      </w:r>
    </w:p>
    <w:p>
      <w:pPr>
        <w:spacing w:before="160" w:after="40"/>
        <w:keepLines/>
        <w:keepNext/>
      </w:pPr>
      <w:r>
        <w:rPr>
          <w:rFonts w:ascii="黑体" w:hAnsi="黑体" w:eastAsia="黑体"/>
          <w:b/>
          <w:i w:val="0"/>
          <w:color w:val="000000"/>
          <w:sz w:val="26"/>
        </w:rPr>
        <w:t>第三次副歌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太阳升起的舞蹈</w:t>
      </w:r>
    </w:p>
    <w:p>
      <w:pPr>
        <w:spacing w:after="20"/>
        <w:ind w:left="312"/>
        <w:keepLines/>
        <w:keepNext/>
      </w:pPr>
      <w:r>
        <w:rPr>
          <w:rFonts w:ascii="楷体" w:hAnsi="楷体" w:eastAsia="楷体"/>
          <w:b/>
          <w:i w:val="0"/>
          <w:color w:val="646464"/>
          <w:sz w:val="19"/>
        </w:rPr>
        <w:t xml:space="preserve">轻声  </w:t>
      </w:r>
      <w:r>
        <w:rPr>
          <w:rFonts w:ascii="楷体" w:hAnsi="楷体" w:eastAsia="楷体"/>
          <w:b w:val="0"/>
          <w:i/>
          <w:color w:val="646464"/>
          <w:sz w:val="20"/>
        </w:rPr>
        <w:t>我们一起跳吧</w:t>
      </w:r>
    </w:p>
    <w:p>
      <w:pPr>
        <w:spacing w:after="20"/>
        <w:ind w:left="312"/>
        <w:keepLines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（日出/跳舞++）（我们/一起/跳舞）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太阳升起的舞蹈</w:t>
      </w:r>
    </w:p>
    <w:p>
      <w:pPr>
        <w:spacing w:after="20"/>
        <w:ind w:left="312"/>
        <w:keepLines/>
        <w:keepNext/>
      </w:pPr>
      <w:r>
        <w:rPr>
          <w:rFonts w:ascii="楷体" w:hAnsi="楷体" w:eastAsia="楷体"/>
          <w:b/>
          <w:i w:val="0"/>
          <w:color w:val="646464"/>
          <w:sz w:val="19"/>
        </w:rPr>
        <w:t xml:space="preserve">轻声  </w:t>
      </w:r>
      <w:r>
        <w:rPr>
          <w:rFonts w:ascii="楷体" w:hAnsi="楷体" w:eastAsia="楷体"/>
          <w:b w:val="0"/>
          <w:i/>
          <w:color w:val="646464"/>
          <w:sz w:val="20"/>
        </w:rPr>
        <w:t>手拉手</w:t>
      </w:r>
    </w:p>
    <w:p>
      <w:pPr>
        <w:spacing w:after="20"/>
        <w:ind w:left="312"/>
        <w:keepLines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（日出/跳舞++）（拉手）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太阳升起的舞蹈</w:t>
      </w:r>
    </w:p>
    <w:p>
      <w:pPr>
        <w:spacing w:after="20"/>
        <w:ind w:left="312"/>
        <w:keepLines/>
        <w:keepNext/>
      </w:pPr>
      <w:r>
        <w:rPr>
          <w:rFonts w:ascii="楷体" w:hAnsi="楷体" w:eastAsia="楷体"/>
          <w:b/>
          <w:i w:val="0"/>
          <w:color w:val="646464"/>
          <w:sz w:val="19"/>
        </w:rPr>
        <w:t xml:space="preserve">轻声  </w:t>
      </w:r>
      <w:r>
        <w:rPr>
          <w:rFonts w:ascii="楷体" w:hAnsi="楷体" w:eastAsia="楷体"/>
          <w:b w:val="0"/>
          <w:i/>
          <w:color w:val="646464"/>
          <w:sz w:val="20"/>
        </w:rPr>
        <w:t>虽然是不同国度</w:t>
      </w:r>
    </w:p>
    <w:p>
      <w:pPr>
        <w:spacing w:after="20"/>
        <w:ind w:left="312"/>
        <w:keepLines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（日出/跳舞++）（洲/不同）</w:t>
      </w:r>
    </w:p>
    <w:p>
      <w:pPr>
        <w:spacing w:before="100" w:after="20"/>
        <w:keepLines/>
        <w:keepNext/>
      </w:pPr>
      <w:r>
        <w:rPr>
          <w:rFonts w:ascii="黑体" w:hAnsi="黑体" w:eastAsia="黑体"/>
          <w:b/>
          <w:i w:val="0"/>
          <w:color w:val="000000"/>
          <w:sz w:val="24"/>
        </w:rPr>
        <w:t>一样金色的光</w:t>
      </w:r>
    </w:p>
    <w:p>
      <w:pPr>
        <w:spacing w:after="20"/>
        <w:ind w:left="312"/>
        <w:keepLines/>
        <w:keepNext/>
      </w:pPr>
      <w:r>
        <w:rPr>
          <w:rFonts w:ascii="楷体" w:hAnsi="楷体" w:eastAsia="楷体"/>
          <w:b/>
          <w:i w:val="0"/>
          <w:color w:val="646464"/>
          <w:sz w:val="19"/>
        </w:rPr>
        <w:t xml:space="preserve">轻声  </w:t>
      </w:r>
      <w:r>
        <w:rPr>
          <w:rFonts w:ascii="楷体" w:hAnsi="楷体" w:eastAsia="楷体"/>
          <w:b w:val="0"/>
          <w:i/>
          <w:color w:val="646464"/>
          <w:sz w:val="20"/>
        </w:rPr>
        <w:t>缘分的奇妙</w:t>
      </w:r>
    </w:p>
    <w:p>
      <w:pPr>
        <w:spacing w:after="20"/>
        <w:ind w:left="312"/>
        <w:keepLines/>
      </w:pPr>
      <w:r>
        <w:rPr>
          <w:rFonts w:ascii="黑体" w:hAnsi="黑体" w:eastAsia="黑体"/>
          <w:b/>
          <w:i w:val="0"/>
          <w:color w:val="1F4E79"/>
          <w:sz w:val="19"/>
        </w:rPr>
        <w:t xml:space="preserve">手语  </w:t>
      </w:r>
      <w:r>
        <w:rPr>
          <w:rFonts w:ascii="宋体" w:hAnsi="宋体" w:eastAsia="宋体"/>
          <w:b w:val="0"/>
          <w:i w:val="0"/>
          <w:color w:val="1F4E79"/>
          <w:sz w:val="21"/>
        </w:rPr>
        <w:t>（金/闪耀/一样/缘分/奇妙）</w:t>
      </w:r>
    </w:p>
    <w:p>
      <w:r>
        <w:br w:type="page"/>
      </w:r>
    </w:p>
    <w:p>
      <w:r>
        <w:rPr>
          <w:rFonts w:ascii="黑体" w:hAnsi="黑体" w:eastAsia="黑体"/>
          <w:b/>
          <w:i w:val="0"/>
          <w:color w:val="000000"/>
          <w:sz w:val="28"/>
        </w:rPr>
        <w:t>待人工补图清单</w:t>
      </w:r>
    </w:p>
    <w:p>
      <w:r>
        <w:rPr>
          <w:rFonts w:ascii="宋体" w:hAnsi="宋体" w:eastAsia="宋体"/>
          <w:b w:val="0"/>
          <w:i w:val="0"/>
          <w:color w:val="000000"/>
          <w:sz w:val="20"/>
        </w:rPr>
        <w:t>以下转写未在指定词典中找到完全同名词条，或实际打法仍需你确认：</w:t>
      </w:r>
    </w:p>
    <w:p>
      <w:pPr>
        <w:ind w:left="397"/>
      </w:pPr>
      <w:r>
        <w:rPr>
          <w:rFonts w:ascii="宋体" w:hAnsi="宋体" w:eastAsia="宋体"/>
          <w:b w:val="0"/>
          <w:i w:val="0"/>
          <w:color w:val="000000"/>
          <w:sz w:val="20"/>
        </w:rPr>
        <w:t>• 泥土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太阳升起的舞蹈 手语教学贴图工作稿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